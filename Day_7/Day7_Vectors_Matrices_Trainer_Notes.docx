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D7342B" w14:textId="279E533A" w:rsidR="009C21DC" w:rsidRDefault="00000000" w:rsidP="00D507D0">
      <w:pPr>
        <w:pStyle w:val="Title"/>
        <w:jc w:val="center"/>
      </w:pPr>
      <w:r>
        <w:t>Vectors and Matrices for AI &amp; ML</w:t>
      </w:r>
    </w:p>
    <w:p w14:paraId="32F931C9" w14:textId="77777777" w:rsidR="009C21DC" w:rsidRDefault="00000000">
      <w:pPr>
        <w:pStyle w:val="Heading1"/>
      </w:pPr>
      <w:r>
        <w:t>1. Why Learn Linear Algebra?</w:t>
      </w:r>
    </w:p>
    <w:p w14:paraId="1CF7AF88" w14:textId="77777777" w:rsidR="009C21DC" w:rsidRDefault="00000000">
      <w:r>
        <w:t>Linear Algebra is the mathematical foundation of Artificial Intelligence and Machine Learning. Every dataset, image, sentence and audio signal is converted into numbers. These numbers are stored as vectors and matrices. AI algorithms perform mathematical operations on them to make predictions.</w:t>
      </w:r>
    </w:p>
    <w:p w14:paraId="6515C122" w14:textId="77777777" w:rsidR="009C21DC" w:rsidRDefault="00000000">
      <w:pPr>
        <w:pStyle w:val="Heading2"/>
      </w:pPr>
      <w:r>
        <w:t>Real-world Examples</w:t>
      </w:r>
    </w:p>
    <w:tbl>
      <w:tblPr>
        <w:tblStyle w:val="TableGrid"/>
        <w:tblW w:w="0" w:type="auto"/>
        <w:tblLook w:val="04A0" w:firstRow="1" w:lastRow="0" w:firstColumn="1" w:lastColumn="0" w:noHBand="0" w:noVBand="1"/>
      </w:tblPr>
      <w:tblGrid>
        <w:gridCol w:w="4314"/>
        <w:gridCol w:w="4316"/>
      </w:tblGrid>
      <w:tr w:rsidR="009C21DC" w14:paraId="097DA75A" w14:textId="77777777">
        <w:tc>
          <w:tcPr>
            <w:tcW w:w="4320" w:type="dxa"/>
          </w:tcPr>
          <w:p w14:paraId="0E9F0F32" w14:textId="77777777" w:rsidR="009C21DC" w:rsidRDefault="00000000">
            <w:r>
              <w:t>Application</w:t>
            </w:r>
          </w:p>
        </w:tc>
        <w:tc>
          <w:tcPr>
            <w:tcW w:w="4320" w:type="dxa"/>
          </w:tcPr>
          <w:p w14:paraId="07169C7A" w14:textId="77777777" w:rsidR="009C21DC" w:rsidRDefault="00000000">
            <w:r>
              <w:t>How Linear Algebra is Used</w:t>
            </w:r>
          </w:p>
        </w:tc>
      </w:tr>
      <w:tr w:rsidR="009C21DC" w14:paraId="7A13015D" w14:textId="77777777">
        <w:tc>
          <w:tcPr>
            <w:tcW w:w="4320" w:type="dxa"/>
          </w:tcPr>
          <w:p w14:paraId="3489CF8F" w14:textId="77777777" w:rsidR="009C21DC" w:rsidRDefault="00000000">
            <w:r>
              <w:t>ChatGPT</w:t>
            </w:r>
          </w:p>
        </w:tc>
        <w:tc>
          <w:tcPr>
            <w:tcW w:w="4320" w:type="dxa"/>
          </w:tcPr>
          <w:p w14:paraId="25EC6CB4" w14:textId="77777777" w:rsidR="009C21DC" w:rsidRDefault="00000000">
            <w:r>
              <w:t>Words are converted into vectors (embeddings).</w:t>
            </w:r>
          </w:p>
        </w:tc>
      </w:tr>
      <w:tr w:rsidR="009C21DC" w14:paraId="0BF08A1D" w14:textId="77777777">
        <w:tc>
          <w:tcPr>
            <w:tcW w:w="4320" w:type="dxa"/>
          </w:tcPr>
          <w:p w14:paraId="46285408" w14:textId="77777777" w:rsidR="009C21DC" w:rsidRDefault="00000000">
            <w:r>
              <w:t>Netflix</w:t>
            </w:r>
          </w:p>
        </w:tc>
        <w:tc>
          <w:tcPr>
            <w:tcW w:w="4320" w:type="dxa"/>
          </w:tcPr>
          <w:p w14:paraId="142C8B81" w14:textId="77777777" w:rsidR="009C21DC" w:rsidRDefault="00000000">
            <w:r>
              <w:t>Movie recommendations compare vectors.</w:t>
            </w:r>
          </w:p>
        </w:tc>
      </w:tr>
      <w:tr w:rsidR="009C21DC" w14:paraId="16586FCE" w14:textId="77777777">
        <w:tc>
          <w:tcPr>
            <w:tcW w:w="4320" w:type="dxa"/>
          </w:tcPr>
          <w:p w14:paraId="25EF417F" w14:textId="77777777" w:rsidR="009C21DC" w:rsidRDefault="00000000">
            <w:r>
              <w:t>Face Recognition</w:t>
            </w:r>
          </w:p>
        </w:tc>
        <w:tc>
          <w:tcPr>
            <w:tcW w:w="4320" w:type="dxa"/>
          </w:tcPr>
          <w:p w14:paraId="66B05923" w14:textId="77777777" w:rsidR="009C21DC" w:rsidRDefault="00000000">
            <w:r>
              <w:t>Images are stored as matrices.</w:t>
            </w:r>
          </w:p>
        </w:tc>
      </w:tr>
      <w:tr w:rsidR="009C21DC" w14:paraId="3279B575" w14:textId="77777777">
        <w:tc>
          <w:tcPr>
            <w:tcW w:w="4320" w:type="dxa"/>
          </w:tcPr>
          <w:p w14:paraId="59C5EE60" w14:textId="77777777" w:rsidR="009C21DC" w:rsidRDefault="00000000">
            <w:r>
              <w:t>Google Maps</w:t>
            </w:r>
          </w:p>
        </w:tc>
        <w:tc>
          <w:tcPr>
            <w:tcW w:w="4320" w:type="dxa"/>
          </w:tcPr>
          <w:p w14:paraId="1956D017" w14:textId="77777777" w:rsidR="009C21DC" w:rsidRDefault="00000000">
            <w:r>
              <w:t>Locations are represented as vectors.</w:t>
            </w:r>
          </w:p>
        </w:tc>
      </w:tr>
    </w:tbl>
    <w:p w14:paraId="02331EB4" w14:textId="77777777" w:rsidR="009C21DC" w:rsidRDefault="00000000">
      <w:pPr>
        <w:pStyle w:val="Heading1"/>
      </w:pPr>
      <w:r>
        <w:t>2. Scalar</w:t>
      </w:r>
    </w:p>
    <w:p w14:paraId="7E2D80A8" w14:textId="77777777" w:rsidR="009C21DC" w:rsidRDefault="00000000">
      <w:r>
        <w:t>A scalar is a single numerical value.</w:t>
      </w:r>
    </w:p>
    <w:p w14:paraId="32AD9FC0" w14:textId="77777777" w:rsidR="009C21DC" w:rsidRDefault="00000000">
      <w:pPr>
        <w:pStyle w:val="ListBullet"/>
      </w:pPr>
      <w:r>
        <w:t>Examples: Age = 22, Salary = ₹50,000, Temperature = 35°C.</w:t>
      </w:r>
    </w:p>
    <w:p w14:paraId="49D656C0" w14:textId="77777777" w:rsidR="009C21DC" w:rsidRDefault="00000000">
      <w:pPr>
        <w:pStyle w:val="ListBullet"/>
      </w:pPr>
      <w:r>
        <w:t>Python: age = 22</w:t>
      </w:r>
    </w:p>
    <w:p w14:paraId="3ECAE0F6" w14:textId="77777777" w:rsidR="009C21DC" w:rsidRDefault="00000000">
      <w:pPr>
        <w:pStyle w:val="Heading1"/>
      </w:pPr>
      <w:r>
        <w:t>3. Vector</w:t>
      </w:r>
    </w:p>
    <w:p w14:paraId="082515B6" w14:textId="77777777" w:rsidR="009C21DC" w:rsidRDefault="00000000">
      <w:r>
        <w:t>A vector is an ordered collection of numbers.</w:t>
      </w:r>
    </w:p>
    <w:p w14:paraId="11BEA084" w14:textId="77777777" w:rsidR="009C21DC" w:rsidRDefault="00000000">
      <w:pPr>
        <w:pStyle w:val="ListBullet"/>
      </w:pPr>
      <w:r>
        <w:t>Example: Student marks = [85, 90, 78]</w:t>
      </w:r>
    </w:p>
    <w:p w14:paraId="5920A0AC" w14:textId="77777777" w:rsidR="009C21DC" w:rsidRDefault="00000000">
      <w:pPr>
        <w:pStyle w:val="ListBullet"/>
      </w:pPr>
      <w:r>
        <w:t>Example: House features = [1200, 3, 2] (Area, Bedrooms, Bathrooms)</w:t>
      </w:r>
    </w:p>
    <w:p w14:paraId="53C0D394" w14:textId="77777777" w:rsidR="009C21DC" w:rsidRDefault="00000000">
      <w:r>
        <w:t>AI Relevance: A word, image or customer can be represented as a vector.</w:t>
      </w:r>
    </w:p>
    <w:p w14:paraId="2781C097" w14:textId="77777777" w:rsidR="009C21DC" w:rsidRDefault="00000000">
      <w:pPr>
        <w:pStyle w:val="Heading1"/>
      </w:pPr>
      <w:r>
        <w:t>4. Matrix</w:t>
      </w:r>
    </w:p>
    <w:p w14:paraId="37C622F1" w14:textId="77777777" w:rsidR="009C21DC" w:rsidRDefault="00000000">
      <w:r>
        <w:t>A matrix is a collection of vectors arranged in rows and columns.</w:t>
      </w:r>
    </w:p>
    <w:p w14:paraId="47375955" w14:textId="77777777" w:rsidR="009C21DC" w:rsidRDefault="00000000">
      <w:r>
        <w:t>Example:</w:t>
      </w:r>
    </w:p>
    <w:p w14:paraId="316AED4B" w14:textId="77777777" w:rsidR="009C21DC" w:rsidRDefault="00000000">
      <w:r>
        <w:t>80 90 85</w:t>
      </w:r>
      <w:r>
        <w:br/>
        <w:t>75 88 91</w:t>
      </w:r>
      <w:r>
        <w:br/>
        <w:t>92 85 95</w:t>
      </w:r>
    </w:p>
    <w:p w14:paraId="03562A9B" w14:textId="77777777" w:rsidR="009C21DC" w:rsidRDefault="00000000">
      <w:pPr>
        <w:pStyle w:val="ListBullet"/>
      </w:pPr>
      <w:r>
        <w:t>Machine learning datasets are matrices.</w:t>
      </w:r>
    </w:p>
    <w:p w14:paraId="2EBAE3D0" w14:textId="77777777" w:rsidR="00C32955" w:rsidRDefault="00C32955" w:rsidP="00C32955">
      <w:pPr>
        <w:pStyle w:val="ListBullet"/>
        <w:numPr>
          <w:ilvl w:val="0"/>
          <w:numId w:val="0"/>
        </w:numPr>
        <w:ind w:left="360" w:hanging="360"/>
      </w:pPr>
    </w:p>
    <w:p w14:paraId="08E39BD6" w14:textId="77777777" w:rsidR="00C32955" w:rsidRDefault="00C32955" w:rsidP="00C32955">
      <w:pPr>
        <w:pStyle w:val="ListBullet"/>
        <w:numPr>
          <w:ilvl w:val="0"/>
          <w:numId w:val="0"/>
        </w:numPr>
        <w:ind w:left="360" w:hanging="360"/>
      </w:pPr>
    </w:p>
    <w:p w14:paraId="1BAD3269" w14:textId="77777777" w:rsidR="009C21DC" w:rsidRDefault="00000000">
      <w:pPr>
        <w:pStyle w:val="Heading1"/>
      </w:pPr>
      <w:r>
        <w:lastRenderedPageBreak/>
        <w:t>5. Vector Addition</w:t>
      </w:r>
    </w:p>
    <w:p w14:paraId="5E739F2A" w14:textId="77777777" w:rsidR="009C21DC" w:rsidRDefault="00000000">
      <w:r>
        <w:t>Add corresponding elements.</w:t>
      </w:r>
    </w:p>
    <w:p w14:paraId="14ADF0DE" w14:textId="77777777" w:rsidR="009C21DC" w:rsidRDefault="00000000">
      <w:r>
        <w:t>A=(2,3), B=(4,5)</w:t>
      </w:r>
      <w:r>
        <w:br/>
        <w:t>A+B=(6,8)</w:t>
      </w:r>
    </w:p>
    <w:p w14:paraId="6FFE299F" w14:textId="77777777" w:rsidR="009C21DC" w:rsidRDefault="00000000">
      <w:pPr>
        <w:pStyle w:val="ListBullet"/>
      </w:pPr>
      <w:r>
        <w:t>AI: Robot movement, GPS position updates.</w:t>
      </w:r>
    </w:p>
    <w:p w14:paraId="048FA2B7" w14:textId="77777777" w:rsidR="009C21DC" w:rsidRDefault="00000000">
      <w:pPr>
        <w:pStyle w:val="Heading1"/>
      </w:pPr>
      <w:r>
        <w:t>6. Scalar Multiplication</w:t>
      </w:r>
    </w:p>
    <w:p w14:paraId="1561F3F7" w14:textId="77777777" w:rsidR="009C21DC" w:rsidRDefault="00000000">
      <w:r>
        <w:t>Multiply each element by the same number.</w:t>
      </w:r>
    </w:p>
    <w:p w14:paraId="69D90805" w14:textId="77777777" w:rsidR="009C21DC" w:rsidRDefault="00000000">
      <w:r>
        <w:t>3 × (2,4) = (6,12)</w:t>
      </w:r>
    </w:p>
    <w:p w14:paraId="461597FC" w14:textId="77777777" w:rsidR="009C21DC" w:rsidRDefault="00000000">
      <w:pPr>
        <w:pStyle w:val="ListBullet"/>
      </w:pPr>
      <w:r>
        <w:t>AI: Feature Scaling.</w:t>
      </w:r>
    </w:p>
    <w:p w14:paraId="4574752A" w14:textId="77777777" w:rsidR="009C21DC" w:rsidRDefault="00000000">
      <w:pPr>
        <w:pStyle w:val="Heading1"/>
      </w:pPr>
      <w:r>
        <w:t>7. Dot Product (Most Important)</w:t>
      </w:r>
    </w:p>
    <w:p w14:paraId="1FBFA533" w14:textId="77777777" w:rsidR="009C21DC" w:rsidRDefault="00000000">
      <w:r>
        <w:t>Multiply corresponding elements and add the results.</w:t>
      </w:r>
    </w:p>
    <w:p w14:paraId="1631604F" w14:textId="77777777" w:rsidR="009C21DC" w:rsidRDefault="00000000">
      <w:r>
        <w:t>A=(2,3)</w:t>
      </w:r>
      <w:r>
        <w:br/>
        <w:t>B=(4,5)</w:t>
      </w:r>
      <w:r>
        <w:br/>
        <w:t>Dot Product=(2×4)+(3×5)=23</w:t>
      </w:r>
    </w:p>
    <w:p w14:paraId="7F4874D0" w14:textId="77777777" w:rsidR="009C21DC" w:rsidRDefault="00000000">
      <w:pPr>
        <w:pStyle w:val="ListBullet"/>
      </w:pPr>
      <w:r>
        <w:t>AI: Every neuron in a neural network performs a dot product.</w:t>
      </w:r>
    </w:p>
    <w:p w14:paraId="19B63FA8" w14:textId="77777777" w:rsidR="009C21DC" w:rsidRDefault="00000000">
      <w:pPr>
        <w:pStyle w:val="ListBullet"/>
      </w:pPr>
      <w:r>
        <w:t>Used in Linear Regression and Recommendation Systems.</w:t>
      </w:r>
    </w:p>
    <w:p w14:paraId="7FB4DFAD" w14:textId="77777777" w:rsidR="009C21DC" w:rsidRDefault="00000000">
      <w:pPr>
        <w:pStyle w:val="Heading1"/>
      </w:pPr>
      <w:r>
        <w:t>8. Matrix Multiplication</w:t>
      </w:r>
    </w:p>
    <w:p w14:paraId="58F5F345" w14:textId="77777777" w:rsidR="009C21DC" w:rsidRDefault="00000000">
      <w:r>
        <w:t>Matrix multiplication combines information from two matrices.</w:t>
      </w:r>
    </w:p>
    <w:p w14:paraId="6E828EFB" w14:textId="77777777" w:rsidR="009C21DC" w:rsidRDefault="00000000">
      <w:r>
        <w:t>Rule: (2×3) × (3×2) = (2×2)</w:t>
      </w:r>
    </w:p>
    <w:p w14:paraId="21B4291F" w14:textId="77777777" w:rsidR="009C21DC" w:rsidRDefault="00000000">
      <w:pPr>
        <w:pStyle w:val="ListBullet"/>
      </w:pPr>
      <w:r>
        <w:t>AI: Input Matrix × Weight Matrix = Prediction</w:t>
      </w:r>
    </w:p>
    <w:p w14:paraId="179A6082" w14:textId="77777777" w:rsidR="009C21DC" w:rsidRDefault="00000000">
      <w:pPr>
        <w:pStyle w:val="Heading1"/>
      </w:pPr>
      <w:r>
        <w:t>9. Images as Matrices</w:t>
      </w:r>
    </w:p>
    <w:p w14:paraId="18751154" w14:textId="77777777" w:rsidR="009C21DC" w:rsidRDefault="00000000">
      <w:r>
        <w:t>A grayscale image is stored as numbers between 0 and 255.</w:t>
      </w:r>
    </w:p>
    <w:p w14:paraId="5E267C89" w14:textId="77777777" w:rsidR="009C21DC" w:rsidRDefault="00000000">
      <w:r>
        <w:t>120 125 130</w:t>
      </w:r>
      <w:r>
        <w:br/>
        <w:t>100 115 110</w:t>
      </w:r>
      <w:r>
        <w:br/>
        <w:t>90 95 100</w:t>
      </w:r>
    </w:p>
    <w:p w14:paraId="05847661" w14:textId="77777777" w:rsidR="009C21DC" w:rsidRDefault="00000000">
      <w:pPr>
        <w:pStyle w:val="ListBullet"/>
      </w:pPr>
      <w:r>
        <w:t>Each value represents one pixel.</w:t>
      </w:r>
    </w:p>
    <w:p w14:paraId="45BE1C36" w14:textId="77777777" w:rsidR="009C21DC" w:rsidRDefault="00000000">
      <w:pPr>
        <w:pStyle w:val="ListBullet"/>
      </w:pPr>
      <w:r>
        <w:t>Computer Vision models process these matrices.</w:t>
      </w:r>
    </w:p>
    <w:p w14:paraId="294D2D91" w14:textId="77777777" w:rsidR="009C21DC" w:rsidRDefault="00000000">
      <w:pPr>
        <w:pStyle w:val="Heading1"/>
      </w:pPr>
      <w:r>
        <w:t>10. Cosine Similarity</w:t>
      </w:r>
    </w:p>
    <w:p w14:paraId="10D9E760" w14:textId="77777777" w:rsidR="009C21DC" w:rsidRDefault="00000000">
      <w:r>
        <w:t>Cosine Similarity measures how similar two vectors are.</w:t>
      </w:r>
    </w:p>
    <w:p w14:paraId="128DFD3C" w14:textId="77777777" w:rsidR="009C21DC" w:rsidRDefault="00000000">
      <w:pPr>
        <w:pStyle w:val="ListBullet"/>
      </w:pPr>
      <w:r>
        <w:lastRenderedPageBreak/>
        <w:t>Used by ChatGPT, Netflix, YouTube and Semantic Search.</w:t>
      </w:r>
    </w:p>
    <w:p w14:paraId="6C38927A" w14:textId="77777777" w:rsidR="009C21DC" w:rsidRDefault="00000000">
      <w:pPr>
        <w:pStyle w:val="ListBullet"/>
      </w:pPr>
      <w:r>
        <w:t>Higher cosine similarity means more similar items.</w:t>
      </w:r>
    </w:p>
    <w:p w14:paraId="51584E8D" w14:textId="77777777" w:rsidR="009C21DC" w:rsidRDefault="00000000">
      <w:pPr>
        <w:pStyle w:val="Heading1"/>
      </w:pPr>
      <w:r>
        <w:t>Summary</w:t>
      </w:r>
    </w:p>
    <w:tbl>
      <w:tblPr>
        <w:tblStyle w:val="TableGrid"/>
        <w:tblW w:w="0" w:type="auto"/>
        <w:tblLook w:val="04A0" w:firstRow="1" w:lastRow="0" w:firstColumn="1" w:lastColumn="0" w:noHBand="0" w:noVBand="1"/>
      </w:tblPr>
      <w:tblGrid>
        <w:gridCol w:w="4315"/>
        <w:gridCol w:w="4315"/>
      </w:tblGrid>
      <w:tr w:rsidR="009C21DC" w14:paraId="6791C140" w14:textId="77777777">
        <w:tc>
          <w:tcPr>
            <w:tcW w:w="4320" w:type="dxa"/>
          </w:tcPr>
          <w:p w14:paraId="43CA575B" w14:textId="77777777" w:rsidR="009C21DC" w:rsidRDefault="00000000">
            <w:r>
              <w:t>Concept</w:t>
            </w:r>
          </w:p>
        </w:tc>
        <w:tc>
          <w:tcPr>
            <w:tcW w:w="4320" w:type="dxa"/>
          </w:tcPr>
          <w:p w14:paraId="4486199F" w14:textId="77777777" w:rsidR="009C21DC" w:rsidRDefault="00000000">
            <w:r>
              <w:t>AI Example</w:t>
            </w:r>
          </w:p>
        </w:tc>
      </w:tr>
      <w:tr w:rsidR="009C21DC" w14:paraId="1D9EB4F6" w14:textId="77777777">
        <w:tc>
          <w:tcPr>
            <w:tcW w:w="4320" w:type="dxa"/>
          </w:tcPr>
          <w:p w14:paraId="5DAFA1F2" w14:textId="77777777" w:rsidR="009C21DC" w:rsidRDefault="00000000">
            <w:r>
              <w:t>Scalar</w:t>
            </w:r>
          </w:p>
        </w:tc>
        <w:tc>
          <w:tcPr>
            <w:tcW w:w="4320" w:type="dxa"/>
          </w:tcPr>
          <w:p w14:paraId="35E497C2" w14:textId="77777777" w:rsidR="009C21DC" w:rsidRDefault="00000000">
            <w:r>
              <w:t>Age</w:t>
            </w:r>
          </w:p>
        </w:tc>
      </w:tr>
      <w:tr w:rsidR="009C21DC" w14:paraId="61B8A681" w14:textId="77777777">
        <w:tc>
          <w:tcPr>
            <w:tcW w:w="4320" w:type="dxa"/>
          </w:tcPr>
          <w:p w14:paraId="6C90FFC8" w14:textId="77777777" w:rsidR="009C21DC" w:rsidRDefault="00000000">
            <w:r>
              <w:t>Vector</w:t>
            </w:r>
          </w:p>
        </w:tc>
        <w:tc>
          <w:tcPr>
            <w:tcW w:w="4320" w:type="dxa"/>
          </w:tcPr>
          <w:p w14:paraId="11B18143" w14:textId="77777777" w:rsidR="009C21DC" w:rsidRDefault="00000000">
            <w:r>
              <w:t>Word Embedding</w:t>
            </w:r>
          </w:p>
        </w:tc>
      </w:tr>
      <w:tr w:rsidR="009C21DC" w14:paraId="607F6950" w14:textId="77777777">
        <w:tc>
          <w:tcPr>
            <w:tcW w:w="4320" w:type="dxa"/>
          </w:tcPr>
          <w:p w14:paraId="03D8816D" w14:textId="77777777" w:rsidR="009C21DC" w:rsidRDefault="00000000">
            <w:r>
              <w:t>Matrix</w:t>
            </w:r>
          </w:p>
        </w:tc>
        <w:tc>
          <w:tcPr>
            <w:tcW w:w="4320" w:type="dxa"/>
          </w:tcPr>
          <w:p w14:paraId="23E9EEEB" w14:textId="77777777" w:rsidR="009C21DC" w:rsidRDefault="00000000">
            <w:r>
              <w:t>Dataset</w:t>
            </w:r>
          </w:p>
        </w:tc>
      </w:tr>
      <w:tr w:rsidR="009C21DC" w14:paraId="2FDE0EC1" w14:textId="77777777">
        <w:tc>
          <w:tcPr>
            <w:tcW w:w="4320" w:type="dxa"/>
          </w:tcPr>
          <w:p w14:paraId="12F807E5" w14:textId="77777777" w:rsidR="009C21DC" w:rsidRDefault="00000000">
            <w:r>
              <w:t>Dot Product</w:t>
            </w:r>
          </w:p>
        </w:tc>
        <w:tc>
          <w:tcPr>
            <w:tcW w:w="4320" w:type="dxa"/>
          </w:tcPr>
          <w:p w14:paraId="505389E6" w14:textId="77777777" w:rsidR="009C21DC" w:rsidRDefault="00000000">
            <w:r>
              <w:t>Neural Network</w:t>
            </w:r>
          </w:p>
        </w:tc>
      </w:tr>
      <w:tr w:rsidR="009C21DC" w14:paraId="27D99EF8" w14:textId="77777777">
        <w:tc>
          <w:tcPr>
            <w:tcW w:w="4320" w:type="dxa"/>
          </w:tcPr>
          <w:p w14:paraId="74E8BF8D" w14:textId="77777777" w:rsidR="009C21DC" w:rsidRDefault="00000000">
            <w:r>
              <w:t>Matrix Multiplication</w:t>
            </w:r>
          </w:p>
        </w:tc>
        <w:tc>
          <w:tcPr>
            <w:tcW w:w="4320" w:type="dxa"/>
          </w:tcPr>
          <w:p w14:paraId="20098254" w14:textId="77777777" w:rsidR="009C21DC" w:rsidRDefault="00000000">
            <w:r>
              <w:t>Deep Learning</w:t>
            </w:r>
          </w:p>
        </w:tc>
      </w:tr>
      <w:tr w:rsidR="009C21DC" w14:paraId="6236088E" w14:textId="77777777">
        <w:tc>
          <w:tcPr>
            <w:tcW w:w="4320" w:type="dxa"/>
          </w:tcPr>
          <w:p w14:paraId="62B44A63" w14:textId="77777777" w:rsidR="009C21DC" w:rsidRDefault="00000000">
            <w:r>
              <w:t>Image Matrix</w:t>
            </w:r>
          </w:p>
        </w:tc>
        <w:tc>
          <w:tcPr>
            <w:tcW w:w="4320" w:type="dxa"/>
          </w:tcPr>
          <w:p w14:paraId="39969DF1" w14:textId="77777777" w:rsidR="009C21DC" w:rsidRDefault="00000000">
            <w:r>
              <w:t>Computer Vision</w:t>
            </w:r>
          </w:p>
        </w:tc>
      </w:tr>
      <w:tr w:rsidR="009C21DC" w14:paraId="5B7383A7" w14:textId="77777777">
        <w:tc>
          <w:tcPr>
            <w:tcW w:w="4320" w:type="dxa"/>
          </w:tcPr>
          <w:p w14:paraId="4DF31FE7" w14:textId="77777777" w:rsidR="009C21DC" w:rsidRDefault="00000000">
            <w:r>
              <w:t>Cosine Similarity</w:t>
            </w:r>
          </w:p>
        </w:tc>
        <w:tc>
          <w:tcPr>
            <w:tcW w:w="4320" w:type="dxa"/>
          </w:tcPr>
          <w:p w14:paraId="031BC57A" w14:textId="77777777" w:rsidR="009C21DC" w:rsidRDefault="00000000">
            <w:r>
              <w:t>Recommendation Systems</w:t>
            </w:r>
          </w:p>
        </w:tc>
      </w:tr>
    </w:tbl>
    <w:p w14:paraId="20DECA81" w14:textId="28FA5727" w:rsidR="009C21DC" w:rsidRDefault="009C21DC" w:rsidP="00D507D0">
      <w:pPr>
        <w:pStyle w:val="ListNumber"/>
        <w:numPr>
          <w:ilvl w:val="0"/>
          <w:numId w:val="0"/>
        </w:numPr>
      </w:pPr>
    </w:p>
    <w:p w14:paraId="6EBCD0B8" w14:textId="77777777" w:rsidR="00C32955" w:rsidRDefault="00C32955" w:rsidP="00D507D0">
      <w:pPr>
        <w:pStyle w:val="ListNumber"/>
        <w:numPr>
          <w:ilvl w:val="0"/>
          <w:numId w:val="0"/>
        </w:numPr>
      </w:pPr>
    </w:p>
    <w:p w14:paraId="088BDDAA" w14:textId="77777777" w:rsidR="00C32955" w:rsidRDefault="00C32955" w:rsidP="00D507D0">
      <w:pPr>
        <w:pStyle w:val="ListNumber"/>
        <w:numPr>
          <w:ilvl w:val="0"/>
          <w:numId w:val="0"/>
        </w:numPr>
      </w:pPr>
    </w:p>
    <w:p w14:paraId="7C2E9DE4" w14:textId="77777777" w:rsidR="00C32955" w:rsidRDefault="00C32955" w:rsidP="00D507D0">
      <w:pPr>
        <w:pStyle w:val="ListNumber"/>
        <w:numPr>
          <w:ilvl w:val="0"/>
          <w:numId w:val="0"/>
        </w:numPr>
      </w:pPr>
    </w:p>
    <w:p w14:paraId="06F880F8" w14:textId="77777777" w:rsidR="00C32955" w:rsidRDefault="00C32955" w:rsidP="00D507D0">
      <w:pPr>
        <w:pStyle w:val="ListNumber"/>
        <w:numPr>
          <w:ilvl w:val="0"/>
          <w:numId w:val="0"/>
        </w:numPr>
      </w:pPr>
    </w:p>
    <w:p w14:paraId="54C40387" w14:textId="77777777" w:rsidR="00C32955" w:rsidRDefault="00C32955" w:rsidP="00D507D0">
      <w:pPr>
        <w:pStyle w:val="ListNumber"/>
        <w:numPr>
          <w:ilvl w:val="0"/>
          <w:numId w:val="0"/>
        </w:numPr>
      </w:pPr>
    </w:p>
    <w:p w14:paraId="5FB5B55E" w14:textId="77777777" w:rsidR="00C32955" w:rsidRDefault="00C32955" w:rsidP="00D507D0">
      <w:pPr>
        <w:pStyle w:val="ListNumber"/>
        <w:numPr>
          <w:ilvl w:val="0"/>
          <w:numId w:val="0"/>
        </w:numPr>
      </w:pPr>
    </w:p>
    <w:p w14:paraId="4D738C8B" w14:textId="77777777" w:rsidR="00C32955" w:rsidRDefault="00C32955" w:rsidP="00D507D0">
      <w:pPr>
        <w:pStyle w:val="ListNumber"/>
        <w:numPr>
          <w:ilvl w:val="0"/>
          <w:numId w:val="0"/>
        </w:numPr>
      </w:pPr>
    </w:p>
    <w:p w14:paraId="096F8936" w14:textId="77777777" w:rsidR="00C32955" w:rsidRDefault="00C32955" w:rsidP="00D507D0">
      <w:pPr>
        <w:pStyle w:val="ListNumber"/>
        <w:numPr>
          <w:ilvl w:val="0"/>
          <w:numId w:val="0"/>
        </w:numPr>
      </w:pPr>
    </w:p>
    <w:p w14:paraId="7D2D54C5" w14:textId="77777777" w:rsidR="00C32955" w:rsidRDefault="00C32955" w:rsidP="00D507D0">
      <w:pPr>
        <w:pStyle w:val="ListNumber"/>
        <w:numPr>
          <w:ilvl w:val="0"/>
          <w:numId w:val="0"/>
        </w:numPr>
      </w:pPr>
    </w:p>
    <w:p w14:paraId="3465E2C8" w14:textId="77777777" w:rsidR="00C32955" w:rsidRDefault="00C32955" w:rsidP="00D507D0">
      <w:pPr>
        <w:pStyle w:val="ListNumber"/>
        <w:numPr>
          <w:ilvl w:val="0"/>
          <w:numId w:val="0"/>
        </w:numPr>
      </w:pPr>
    </w:p>
    <w:p w14:paraId="4C0F1433" w14:textId="77777777" w:rsidR="00C32955" w:rsidRDefault="00C32955" w:rsidP="00D507D0">
      <w:pPr>
        <w:pStyle w:val="ListNumber"/>
        <w:numPr>
          <w:ilvl w:val="0"/>
          <w:numId w:val="0"/>
        </w:numPr>
      </w:pPr>
    </w:p>
    <w:p w14:paraId="4331726E" w14:textId="77777777" w:rsidR="00C32955" w:rsidRDefault="00C32955" w:rsidP="00D507D0">
      <w:pPr>
        <w:pStyle w:val="ListNumber"/>
        <w:numPr>
          <w:ilvl w:val="0"/>
          <w:numId w:val="0"/>
        </w:numPr>
      </w:pPr>
    </w:p>
    <w:p w14:paraId="219E9F70" w14:textId="77777777" w:rsidR="00C32955" w:rsidRDefault="00C32955" w:rsidP="00D507D0">
      <w:pPr>
        <w:pStyle w:val="ListNumber"/>
        <w:numPr>
          <w:ilvl w:val="0"/>
          <w:numId w:val="0"/>
        </w:numPr>
      </w:pPr>
    </w:p>
    <w:p w14:paraId="7A945818" w14:textId="77777777" w:rsidR="00C32955" w:rsidRDefault="00C32955" w:rsidP="00D507D0">
      <w:pPr>
        <w:pStyle w:val="ListNumber"/>
        <w:numPr>
          <w:ilvl w:val="0"/>
          <w:numId w:val="0"/>
        </w:numPr>
      </w:pPr>
    </w:p>
    <w:p w14:paraId="51A8C5F2" w14:textId="77777777" w:rsidR="00C32955" w:rsidRDefault="00C32955" w:rsidP="00D507D0">
      <w:pPr>
        <w:pStyle w:val="ListNumber"/>
        <w:numPr>
          <w:ilvl w:val="0"/>
          <w:numId w:val="0"/>
        </w:numPr>
      </w:pPr>
    </w:p>
    <w:p w14:paraId="7B5F2FF5" w14:textId="77777777" w:rsidR="00C32955" w:rsidRDefault="00C32955" w:rsidP="00D507D0">
      <w:pPr>
        <w:pStyle w:val="ListNumber"/>
        <w:numPr>
          <w:ilvl w:val="0"/>
          <w:numId w:val="0"/>
        </w:numPr>
      </w:pPr>
    </w:p>
    <w:p w14:paraId="131335B0" w14:textId="77777777" w:rsidR="00C32955" w:rsidRDefault="00C32955" w:rsidP="00D507D0">
      <w:pPr>
        <w:pStyle w:val="ListNumber"/>
        <w:numPr>
          <w:ilvl w:val="0"/>
          <w:numId w:val="0"/>
        </w:numPr>
      </w:pPr>
    </w:p>
    <w:p w14:paraId="7B9AB28B" w14:textId="77777777" w:rsidR="00C32955" w:rsidRDefault="00C32955" w:rsidP="00D507D0">
      <w:pPr>
        <w:pStyle w:val="ListNumber"/>
        <w:numPr>
          <w:ilvl w:val="0"/>
          <w:numId w:val="0"/>
        </w:numPr>
      </w:pPr>
    </w:p>
    <w:p w14:paraId="0A39DCAE" w14:textId="77777777" w:rsidR="00C32955" w:rsidRDefault="00C32955" w:rsidP="00D507D0">
      <w:pPr>
        <w:pStyle w:val="ListNumber"/>
        <w:numPr>
          <w:ilvl w:val="0"/>
          <w:numId w:val="0"/>
        </w:numPr>
      </w:pPr>
    </w:p>
    <w:p w14:paraId="1C07E0C9" w14:textId="77777777" w:rsidR="00C32955" w:rsidRDefault="00C32955" w:rsidP="00D507D0">
      <w:pPr>
        <w:pStyle w:val="ListNumber"/>
        <w:numPr>
          <w:ilvl w:val="0"/>
          <w:numId w:val="0"/>
        </w:numPr>
      </w:pPr>
    </w:p>
    <w:p w14:paraId="490CB0ED" w14:textId="77777777" w:rsidR="00C32955" w:rsidRDefault="00C32955" w:rsidP="00D507D0">
      <w:pPr>
        <w:pStyle w:val="ListNumber"/>
        <w:numPr>
          <w:ilvl w:val="0"/>
          <w:numId w:val="0"/>
        </w:numPr>
      </w:pPr>
    </w:p>
    <w:p w14:paraId="34372DB0" w14:textId="77777777" w:rsidR="00C32955" w:rsidRDefault="00C32955" w:rsidP="00D507D0">
      <w:pPr>
        <w:pStyle w:val="ListNumber"/>
        <w:numPr>
          <w:ilvl w:val="0"/>
          <w:numId w:val="0"/>
        </w:numPr>
      </w:pPr>
    </w:p>
    <w:p w14:paraId="14FF20EC" w14:textId="77777777" w:rsidR="00C32955" w:rsidRDefault="00C32955" w:rsidP="00D507D0">
      <w:pPr>
        <w:pStyle w:val="ListNumber"/>
        <w:numPr>
          <w:ilvl w:val="0"/>
          <w:numId w:val="0"/>
        </w:numPr>
      </w:pPr>
    </w:p>
    <w:p w14:paraId="56CD2199" w14:textId="77777777" w:rsidR="00C32955" w:rsidRDefault="00C32955" w:rsidP="00D507D0">
      <w:pPr>
        <w:pStyle w:val="ListNumber"/>
        <w:numPr>
          <w:ilvl w:val="0"/>
          <w:numId w:val="0"/>
        </w:numPr>
      </w:pPr>
    </w:p>
    <w:p w14:paraId="7CED0218" w14:textId="77777777" w:rsidR="00C32955" w:rsidRDefault="00C32955" w:rsidP="00D507D0">
      <w:pPr>
        <w:pStyle w:val="ListNumber"/>
        <w:numPr>
          <w:ilvl w:val="0"/>
          <w:numId w:val="0"/>
        </w:numPr>
      </w:pPr>
    </w:p>
    <w:p w14:paraId="75077D19" w14:textId="77777777" w:rsidR="00C32955" w:rsidRDefault="00C32955" w:rsidP="00D507D0">
      <w:pPr>
        <w:pStyle w:val="ListNumber"/>
        <w:numPr>
          <w:ilvl w:val="0"/>
          <w:numId w:val="0"/>
        </w:numPr>
      </w:pPr>
    </w:p>
    <w:p w14:paraId="1AB6DE93" w14:textId="77777777" w:rsidR="00C32955" w:rsidRDefault="00C32955" w:rsidP="00D507D0">
      <w:pPr>
        <w:pStyle w:val="ListNumber"/>
        <w:numPr>
          <w:ilvl w:val="0"/>
          <w:numId w:val="0"/>
        </w:numPr>
      </w:pPr>
    </w:p>
    <w:p w14:paraId="3F326342" w14:textId="77777777" w:rsidR="00C32955" w:rsidRDefault="00C32955" w:rsidP="00D507D0">
      <w:pPr>
        <w:pStyle w:val="ListNumber"/>
        <w:numPr>
          <w:ilvl w:val="0"/>
          <w:numId w:val="0"/>
        </w:numPr>
      </w:pPr>
    </w:p>
    <w:p w14:paraId="02DE33AF" w14:textId="77777777" w:rsidR="00C32955" w:rsidRDefault="00C32955" w:rsidP="00D507D0">
      <w:pPr>
        <w:pStyle w:val="ListNumber"/>
        <w:numPr>
          <w:ilvl w:val="0"/>
          <w:numId w:val="0"/>
        </w:numPr>
      </w:pPr>
    </w:p>
    <w:p w14:paraId="1B0D4AEA" w14:textId="77777777" w:rsidR="00C32955" w:rsidRDefault="00C32955" w:rsidP="00D507D0">
      <w:pPr>
        <w:pStyle w:val="ListNumber"/>
        <w:numPr>
          <w:ilvl w:val="0"/>
          <w:numId w:val="0"/>
        </w:numPr>
      </w:pPr>
    </w:p>
    <w:p w14:paraId="562F8E61" w14:textId="77777777" w:rsidR="00C32955" w:rsidRDefault="00C32955" w:rsidP="00D507D0">
      <w:pPr>
        <w:pStyle w:val="ListNumber"/>
        <w:numPr>
          <w:ilvl w:val="0"/>
          <w:numId w:val="0"/>
        </w:numPr>
      </w:pPr>
    </w:p>
    <w:p w14:paraId="420BB5F5" w14:textId="77777777" w:rsidR="00C32955" w:rsidRDefault="00C32955" w:rsidP="00D507D0">
      <w:pPr>
        <w:pStyle w:val="ListNumber"/>
        <w:numPr>
          <w:ilvl w:val="0"/>
          <w:numId w:val="0"/>
        </w:numPr>
      </w:pPr>
    </w:p>
    <w:p w14:paraId="6329D416" w14:textId="77777777" w:rsidR="00C32955" w:rsidRDefault="00C32955" w:rsidP="00D507D0">
      <w:pPr>
        <w:pStyle w:val="ListNumber"/>
        <w:numPr>
          <w:ilvl w:val="0"/>
          <w:numId w:val="0"/>
        </w:numPr>
      </w:pPr>
    </w:p>
    <w:p w14:paraId="41958303" w14:textId="77777777" w:rsidR="00C32955" w:rsidRDefault="00C32955" w:rsidP="00D507D0">
      <w:pPr>
        <w:pStyle w:val="ListNumber"/>
        <w:numPr>
          <w:ilvl w:val="0"/>
          <w:numId w:val="0"/>
        </w:numPr>
      </w:pPr>
    </w:p>
    <w:p w14:paraId="0698A56E" w14:textId="207AC9AF" w:rsidR="00C32955" w:rsidRPr="00C32955" w:rsidRDefault="00C32955" w:rsidP="00D507D0">
      <w:pPr>
        <w:pStyle w:val="ListNumber"/>
        <w:numPr>
          <w:ilvl w:val="0"/>
          <w:numId w:val="0"/>
        </w:numPr>
        <w:rPr>
          <w:b/>
          <w:bCs/>
        </w:rPr>
      </w:pPr>
      <w:r w:rsidRPr="00C32955">
        <w:rPr>
          <w:b/>
          <w:bCs/>
        </w:rPr>
        <w:lastRenderedPageBreak/>
        <w:t>Hypothesis testing</w:t>
      </w:r>
    </w:p>
    <w:p w14:paraId="02D29EB3" w14:textId="77777777" w:rsidR="00C32955" w:rsidRDefault="00C32955" w:rsidP="00D507D0">
      <w:pPr>
        <w:pStyle w:val="ListNumber"/>
        <w:numPr>
          <w:ilvl w:val="0"/>
          <w:numId w:val="0"/>
        </w:numPr>
      </w:pPr>
    </w:p>
    <w:p w14:paraId="4FDC5404" w14:textId="2043EE18" w:rsidR="00C32955" w:rsidRPr="00C32955" w:rsidRDefault="00C32955" w:rsidP="00C32955">
      <w:pPr>
        <w:pStyle w:val="ListNumber"/>
        <w:numPr>
          <w:ilvl w:val="0"/>
          <w:numId w:val="0"/>
        </w:numPr>
        <w:ind w:left="360" w:hanging="360"/>
        <w:rPr>
          <w:lang w:val="en-IN"/>
        </w:rPr>
      </w:pPr>
    </w:p>
    <w:p w14:paraId="528FF38C" w14:textId="77777777" w:rsidR="00C32955" w:rsidRPr="00C32955" w:rsidRDefault="00C32955" w:rsidP="00C32955">
      <w:pPr>
        <w:pStyle w:val="ListNumber"/>
        <w:numPr>
          <w:ilvl w:val="0"/>
          <w:numId w:val="0"/>
        </w:numPr>
        <w:ind w:left="360" w:hanging="360"/>
        <w:rPr>
          <w:b/>
          <w:bCs/>
          <w:lang w:val="en-IN"/>
        </w:rPr>
      </w:pPr>
      <w:r w:rsidRPr="00C32955">
        <w:rPr>
          <w:b/>
          <w:bCs/>
          <w:lang w:val="en-IN"/>
        </w:rPr>
        <w:t>Hypothesis Testing</w:t>
      </w:r>
    </w:p>
    <w:p w14:paraId="777F1062" w14:textId="77777777" w:rsidR="00C32955" w:rsidRPr="00C32955" w:rsidRDefault="00C32955" w:rsidP="00C32955">
      <w:pPr>
        <w:pStyle w:val="ListNumber"/>
        <w:numPr>
          <w:ilvl w:val="0"/>
          <w:numId w:val="0"/>
        </w:numPr>
        <w:ind w:left="360" w:hanging="360"/>
        <w:rPr>
          <w:b/>
          <w:bCs/>
          <w:lang w:val="en-IN"/>
        </w:rPr>
      </w:pPr>
      <w:r w:rsidRPr="00C32955">
        <w:rPr>
          <w:b/>
          <w:bCs/>
          <w:lang w:val="en-IN"/>
        </w:rPr>
        <w:t>What is Hypothesis Testing?</w:t>
      </w:r>
    </w:p>
    <w:p w14:paraId="60A4673A" w14:textId="77777777" w:rsidR="00C32955" w:rsidRPr="00C32955" w:rsidRDefault="00C32955" w:rsidP="00C32955">
      <w:pPr>
        <w:pStyle w:val="ListNumber"/>
        <w:numPr>
          <w:ilvl w:val="0"/>
          <w:numId w:val="0"/>
        </w:numPr>
        <w:ind w:left="360" w:hanging="360"/>
        <w:rPr>
          <w:lang w:val="en-IN"/>
        </w:rPr>
      </w:pPr>
      <w:r w:rsidRPr="00C32955">
        <w:rPr>
          <w:lang w:val="en-IN"/>
        </w:rPr>
        <w:t xml:space="preserve">Hypothesis Testing is a </w:t>
      </w:r>
      <w:r w:rsidRPr="00C32955">
        <w:rPr>
          <w:b/>
          <w:bCs/>
          <w:lang w:val="en-IN"/>
        </w:rPr>
        <w:t>statistical method used to make decisions about a population based on sample data</w:t>
      </w:r>
      <w:r w:rsidRPr="00C32955">
        <w:rPr>
          <w:lang w:val="en-IN"/>
        </w:rPr>
        <w:t>.</w:t>
      </w:r>
    </w:p>
    <w:p w14:paraId="1E18FE01" w14:textId="77777777" w:rsidR="00C32955" w:rsidRPr="00C32955" w:rsidRDefault="00C32955" w:rsidP="00C32955">
      <w:pPr>
        <w:pStyle w:val="ListNumber"/>
        <w:numPr>
          <w:ilvl w:val="0"/>
          <w:numId w:val="0"/>
        </w:numPr>
        <w:ind w:left="360" w:hanging="360"/>
        <w:rPr>
          <w:lang w:val="en-IN"/>
        </w:rPr>
      </w:pPr>
      <w:r w:rsidRPr="00C32955">
        <w:rPr>
          <w:lang w:val="en-IN"/>
        </w:rPr>
        <w:t>It helps answer questions like:</w:t>
      </w:r>
    </w:p>
    <w:p w14:paraId="3FD52F59" w14:textId="77777777" w:rsidR="00C32955" w:rsidRPr="00C32955" w:rsidRDefault="00C32955" w:rsidP="00C32955">
      <w:pPr>
        <w:pStyle w:val="ListNumber"/>
        <w:numPr>
          <w:ilvl w:val="0"/>
          <w:numId w:val="11"/>
        </w:numPr>
        <w:rPr>
          <w:lang w:val="en-IN"/>
        </w:rPr>
      </w:pPr>
      <w:r w:rsidRPr="00C32955">
        <w:rPr>
          <w:lang w:val="en-IN"/>
        </w:rPr>
        <w:t>Has a new teaching method improved student performance?</w:t>
      </w:r>
    </w:p>
    <w:p w14:paraId="70865201" w14:textId="77777777" w:rsidR="00C32955" w:rsidRPr="00C32955" w:rsidRDefault="00C32955" w:rsidP="00C32955">
      <w:pPr>
        <w:pStyle w:val="ListNumber"/>
        <w:numPr>
          <w:ilvl w:val="0"/>
          <w:numId w:val="11"/>
        </w:numPr>
        <w:rPr>
          <w:lang w:val="en-IN"/>
        </w:rPr>
      </w:pPr>
      <w:r w:rsidRPr="00C32955">
        <w:rPr>
          <w:lang w:val="en-IN"/>
        </w:rPr>
        <w:t>Does a new medicine work better than the old one?</w:t>
      </w:r>
    </w:p>
    <w:p w14:paraId="6C04E70C" w14:textId="77777777" w:rsidR="00C32955" w:rsidRPr="00C32955" w:rsidRDefault="00C32955" w:rsidP="00C32955">
      <w:pPr>
        <w:pStyle w:val="ListNumber"/>
        <w:numPr>
          <w:ilvl w:val="0"/>
          <w:numId w:val="11"/>
        </w:numPr>
        <w:rPr>
          <w:lang w:val="en-IN"/>
        </w:rPr>
      </w:pPr>
      <w:r w:rsidRPr="00C32955">
        <w:rPr>
          <w:lang w:val="en-IN"/>
        </w:rPr>
        <w:t>Has customer satisfaction increased?</w:t>
      </w:r>
    </w:p>
    <w:p w14:paraId="1320ACC6" w14:textId="77777777" w:rsidR="00C32955" w:rsidRPr="00C32955" w:rsidRDefault="00C32955" w:rsidP="00C32955">
      <w:pPr>
        <w:pStyle w:val="ListNumber"/>
        <w:numPr>
          <w:ilvl w:val="0"/>
          <w:numId w:val="11"/>
        </w:numPr>
        <w:rPr>
          <w:lang w:val="en-IN"/>
        </w:rPr>
      </w:pPr>
      <w:r w:rsidRPr="00C32955">
        <w:rPr>
          <w:lang w:val="en-IN"/>
        </w:rPr>
        <w:t>Does a Machine Learning model perform better than another model?</w:t>
      </w:r>
    </w:p>
    <w:p w14:paraId="6790F3AE" w14:textId="77777777" w:rsidR="00C32955" w:rsidRPr="00C32955" w:rsidRDefault="00C32955" w:rsidP="00C32955">
      <w:pPr>
        <w:pStyle w:val="ListNumber"/>
        <w:numPr>
          <w:ilvl w:val="0"/>
          <w:numId w:val="0"/>
        </w:numPr>
        <w:ind w:left="360" w:hanging="360"/>
        <w:rPr>
          <w:lang w:val="en-IN"/>
        </w:rPr>
      </w:pPr>
      <w:r w:rsidRPr="00C32955">
        <w:rPr>
          <w:lang w:val="en-IN"/>
        </w:rPr>
        <w:t>Instead of guessing, we use statistical evidence to make decisions.</w:t>
      </w:r>
    </w:p>
    <w:p w14:paraId="3EE14C8D" w14:textId="77777777" w:rsidR="00C32955" w:rsidRPr="00C32955" w:rsidRDefault="00000000" w:rsidP="00C32955">
      <w:pPr>
        <w:pStyle w:val="ListNumber"/>
        <w:numPr>
          <w:ilvl w:val="0"/>
          <w:numId w:val="0"/>
        </w:numPr>
        <w:ind w:left="360" w:hanging="360"/>
        <w:rPr>
          <w:lang w:val="en-IN"/>
        </w:rPr>
      </w:pPr>
      <w:r>
        <w:rPr>
          <w:lang w:val="en-IN"/>
        </w:rPr>
        <w:pict w14:anchorId="3043DA52">
          <v:rect id="_x0000_i1025" style="width:0;height:1.5pt" o:hralign="center" o:hrstd="t" o:hr="t" fillcolor="#a0a0a0" stroked="f"/>
        </w:pict>
      </w:r>
    </w:p>
    <w:p w14:paraId="64429E1A" w14:textId="77777777" w:rsidR="00C32955" w:rsidRPr="00C32955" w:rsidRDefault="00C32955" w:rsidP="00C32955">
      <w:pPr>
        <w:pStyle w:val="ListNumber"/>
        <w:numPr>
          <w:ilvl w:val="0"/>
          <w:numId w:val="0"/>
        </w:numPr>
        <w:ind w:left="360" w:hanging="360"/>
        <w:rPr>
          <w:b/>
          <w:bCs/>
          <w:lang w:val="en-IN"/>
        </w:rPr>
      </w:pPr>
      <w:r w:rsidRPr="00C32955">
        <w:rPr>
          <w:b/>
          <w:bCs/>
          <w:lang w:val="en-IN"/>
        </w:rPr>
        <w:t>Real-Life Example</w:t>
      </w:r>
    </w:p>
    <w:p w14:paraId="6AB84653" w14:textId="77777777" w:rsidR="00C32955" w:rsidRPr="00C32955" w:rsidRDefault="00C32955" w:rsidP="00C32955">
      <w:pPr>
        <w:pStyle w:val="ListNumber"/>
        <w:numPr>
          <w:ilvl w:val="0"/>
          <w:numId w:val="0"/>
        </w:numPr>
        <w:ind w:left="360" w:hanging="360"/>
        <w:rPr>
          <w:lang w:val="en-IN"/>
        </w:rPr>
      </w:pPr>
      <w:r w:rsidRPr="00C32955">
        <w:rPr>
          <w:lang w:val="en-IN"/>
        </w:rPr>
        <w:t>A teacher claims that a new teaching method has improved students' marks.</w:t>
      </w:r>
    </w:p>
    <w:p w14:paraId="3A6EDA29" w14:textId="77777777" w:rsidR="00C32955" w:rsidRPr="00C32955" w:rsidRDefault="00C32955" w:rsidP="00C32955">
      <w:pPr>
        <w:pStyle w:val="ListNumber"/>
        <w:numPr>
          <w:ilvl w:val="0"/>
          <w:numId w:val="0"/>
        </w:numPr>
        <w:ind w:left="360" w:hanging="360"/>
        <w:rPr>
          <w:lang w:val="en-IN"/>
        </w:rPr>
      </w:pPr>
      <w:r w:rsidRPr="00C32955">
        <w:rPr>
          <w:lang w:val="en-IN"/>
        </w:rPr>
        <w:t>How can we verify this claim?</w:t>
      </w:r>
    </w:p>
    <w:p w14:paraId="49B421F9" w14:textId="77777777" w:rsidR="00C32955" w:rsidRPr="00C32955" w:rsidRDefault="00C32955" w:rsidP="00C32955">
      <w:pPr>
        <w:pStyle w:val="ListNumber"/>
        <w:numPr>
          <w:ilvl w:val="0"/>
          <w:numId w:val="0"/>
        </w:numPr>
        <w:ind w:left="360" w:hanging="360"/>
        <w:rPr>
          <w:lang w:val="en-IN"/>
        </w:rPr>
      </w:pPr>
      <w:r w:rsidRPr="00C32955">
        <w:rPr>
          <w:lang w:val="en-IN"/>
        </w:rPr>
        <w:t>We:</w:t>
      </w:r>
    </w:p>
    <w:p w14:paraId="1E882773" w14:textId="77777777" w:rsidR="00C32955" w:rsidRPr="00C32955" w:rsidRDefault="00C32955" w:rsidP="00C32955">
      <w:pPr>
        <w:pStyle w:val="ListNumber"/>
        <w:numPr>
          <w:ilvl w:val="0"/>
          <w:numId w:val="12"/>
        </w:numPr>
        <w:rPr>
          <w:lang w:val="en-IN"/>
        </w:rPr>
      </w:pPr>
      <w:r w:rsidRPr="00C32955">
        <w:rPr>
          <w:lang w:val="en-IN"/>
        </w:rPr>
        <w:t>Collect marks from students.</w:t>
      </w:r>
    </w:p>
    <w:p w14:paraId="685E2005" w14:textId="77777777" w:rsidR="00C32955" w:rsidRPr="00C32955" w:rsidRDefault="00C32955" w:rsidP="00C32955">
      <w:pPr>
        <w:pStyle w:val="ListNumber"/>
        <w:numPr>
          <w:ilvl w:val="0"/>
          <w:numId w:val="12"/>
        </w:numPr>
        <w:rPr>
          <w:lang w:val="en-IN"/>
        </w:rPr>
      </w:pPr>
      <w:r w:rsidRPr="00C32955">
        <w:rPr>
          <w:lang w:val="en-IN"/>
        </w:rPr>
        <w:t>Perform hypothesis testing.</w:t>
      </w:r>
    </w:p>
    <w:p w14:paraId="7DFF5753" w14:textId="77777777" w:rsidR="00C32955" w:rsidRPr="00C32955" w:rsidRDefault="00C32955" w:rsidP="00C32955">
      <w:pPr>
        <w:pStyle w:val="ListNumber"/>
        <w:numPr>
          <w:ilvl w:val="0"/>
          <w:numId w:val="12"/>
        </w:numPr>
        <w:rPr>
          <w:lang w:val="en-IN"/>
        </w:rPr>
      </w:pPr>
      <w:r w:rsidRPr="00C32955">
        <w:rPr>
          <w:lang w:val="en-IN"/>
        </w:rPr>
        <w:t>Decide whether there is enough evidence to support the claim.</w:t>
      </w:r>
    </w:p>
    <w:p w14:paraId="47C6007D" w14:textId="77777777" w:rsidR="00C32955" w:rsidRPr="00C32955" w:rsidRDefault="00000000" w:rsidP="00C32955">
      <w:pPr>
        <w:pStyle w:val="ListNumber"/>
        <w:numPr>
          <w:ilvl w:val="0"/>
          <w:numId w:val="0"/>
        </w:numPr>
        <w:ind w:left="360" w:hanging="360"/>
        <w:rPr>
          <w:lang w:val="en-IN"/>
        </w:rPr>
      </w:pPr>
      <w:r>
        <w:rPr>
          <w:lang w:val="en-IN"/>
        </w:rPr>
        <w:pict w14:anchorId="361B4D76">
          <v:rect id="_x0000_i1026" style="width:0;height:1.5pt" o:hralign="center" o:hrstd="t" o:hr="t" fillcolor="#a0a0a0" stroked="f"/>
        </w:pict>
      </w:r>
    </w:p>
    <w:p w14:paraId="120DA6A3" w14:textId="77777777" w:rsidR="00C32955" w:rsidRPr="00C32955" w:rsidRDefault="00C32955" w:rsidP="00C32955">
      <w:pPr>
        <w:pStyle w:val="ListNumber"/>
        <w:numPr>
          <w:ilvl w:val="0"/>
          <w:numId w:val="0"/>
        </w:numPr>
        <w:ind w:left="360" w:hanging="360"/>
        <w:rPr>
          <w:b/>
          <w:bCs/>
          <w:lang w:val="en-IN"/>
        </w:rPr>
      </w:pPr>
      <w:r w:rsidRPr="00C32955">
        <w:rPr>
          <w:b/>
          <w:bCs/>
          <w:lang w:val="en-IN"/>
        </w:rPr>
        <w:t>Key Terms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4"/>
        <w:gridCol w:w="6616"/>
      </w:tblGrid>
      <w:tr w:rsidR="00C32955" w:rsidRPr="00C32955" w14:paraId="4DF3D4E4" w14:textId="77777777" w:rsidTr="009A64E3">
        <w:trPr>
          <w:tblHeader/>
          <w:tblCellSpacing w:w="15" w:type="dxa"/>
        </w:trPr>
        <w:tc>
          <w:tcPr>
            <w:tcW w:w="0" w:type="auto"/>
            <w:vAlign w:val="center"/>
            <w:hideMark/>
          </w:tcPr>
          <w:p w14:paraId="30BE6BEB" w14:textId="77777777" w:rsidR="00C32955" w:rsidRPr="00C32955" w:rsidRDefault="00C32955" w:rsidP="00C32955">
            <w:pPr>
              <w:pStyle w:val="ListNumber"/>
              <w:numPr>
                <w:ilvl w:val="0"/>
                <w:numId w:val="0"/>
              </w:numPr>
              <w:ind w:left="360" w:hanging="360"/>
              <w:rPr>
                <w:b/>
                <w:bCs/>
                <w:lang w:val="en-IN"/>
              </w:rPr>
            </w:pPr>
            <w:r w:rsidRPr="00C32955">
              <w:rPr>
                <w:b/>
                <w:bCs/>
                <w:lang w:val="en-IN"/>
              </w:rPr>
              <w:t>Term</w:t>
            </w:r>
          </w:p>
        </w:tc>
        <w:tc>
          <w:tcPr>
            <w:tcW w:w="0" w:type="auto"/>
            <w:vAlign w:val="center"/>
            <w:hideMark/>
          </w:tcPr>
          <w:p w14:paraId="143EF2C3" w14:textId="77777777" w:rsidR="00C32955" w:rsidRPr="00C32955" w:rsidRDefault="00C32955" w:rsidP="00C32955">
            <w:pPr>
              <w:pStyle w:val="ListNumber"/>
              <w:rPr>
                <w:b/>
                <w:bCs/>
                <w:lang w:val="en-IN"/>
              </w:rPr>
            </w:pPr>
            <w:r w:rsidRPr="00C32955">
              <w:rPr>
                <w:b/>
                <w:bCs/>
                <w:lang w:val="en-IN"/>
              </w:rPr>
              <w:t>Meaning</w:t>
            </w:r>
          </w:p>
        </w:tc>
      </w:tr>
      <w:tr w:rsidR="00C32955" w:rsidRPr="00C32955" w14:paraId="0D78BF55" w14:textId="77777777" w:rsidTr="009A64E3">
        <w:trPr>
          <w:tblCellSpacing w:w="15" w:type="dxa"/>
        </w:trPr>
        <w:tc>
          <w:tcPr>
            <w:tcW w:w="0" w:type="auto"/>
            <w:vAlign w:val="center"/>
            <w:hideMark/>
          </w:tcPr>
          <w:p w14:paraId="1E3B158F" w14:textId="77777777" w:rsidR="00C32955" w:rsidRPr="00C32955" w:rsidRDefault="00C32955" w:rsidP="00C32955">
            <w:pPr>
              <w:pStyle w:val="ListNumber"/>
              <w:numPr>
                <w:ilvl w:val="0"/>
                <w:numId w:val="0"/>
              </w:numPr>
              <w:ind w:left="360" w:hanging="360"/>
              <w:rPr>
                <w:lang w:val="en-IN"/>
              </w:rPr>
            </w:pPr>
            <w:r w:rsidRPr="00C32955">
              <w:rPr>
                <w:lang w:val="en-IN"/>
              </w:rPr>
              <w:t>Population</w:t>
            </w:r>
          </w:p>
        </w:tc>
        <w:tc>
          <w:tcPr>
            <w:tcW w:w="0" w:type="auto"/>
            <w:vAlign w:val="center"/>
            <w:hideMark/>
          </w:tcPr>
          <w:p w14:paraId="5BB6C38C" w14:textId="77777777" w:rsidR="00C32955" w:rsidRPr="00C32955" w:rsidRDefault="00C32955" w:rsidP="00C32955">
            <w:pPr>
              <w:pStyle w:val="ListNumber"/>
              <w:rPr>
                <w:lang w:val="en-IN"/>
              </w:rPr>
            </w:pPr>
            <w:r w:rsidRPr="00C32955">
              <w:rPr>
                <w:lang w:val="en-IN"/>
              </w:rPr>
              <w:t>Entire group of interest</w:t>
            </w:r>
          </w:p>
        </w:tc>
      </w:tr>
      <w:tr w:rsidR="00C32955" w:rsidRPr="00C32955" w14:paraId="284F834C" w14:textId="77777777" w:rsidTr="009A64E3">
        <w:trPr>
          <w:tblCellSpacing w:w="15" w:type="dxa"/>
        </w:trPr>
        <w:tc>
          <w:tcPr>
            <w:tcW w:w="0" w:type="auto"/>
            <w:vAlign w:val="center"/>
            <w:hideMark/>
          </w:tcPr>
          <w:p w14:paraId="6C50E1D0" w14:textId="77777777" w:rsidR="00C32955" w:rsidRPr="00C32955" w:rsidRDefault="00C32955" w:rsidP="00C32955">
            <w:pPr>
              <w:pStyle w:val="ListNumber"/>
              <w:numPr>
                <w:ilvl w:val="0"/>
                <w:numId w:val="0"/>
              </w:numPr>
              <w:ind w:left="360" w:hanging="360"/>
              <w:rPr>
                <w:lang w:val="en-IN"/>
              </w:rPr>
            </w:pPr>
            <w:r w:rsidRPr="00C32955">
              <w:rPr>
                <w:lang w:val="en-IN"/>
              </w:rPr>
              <w:t>Sample</w:t>
            </w:r>
          </w:p>
        </w:tc>
        <w:tc>
          <w:tcPr>
            <w:tcW w:w="0" w:type="auto"/>
            <w:vAlign w:val="center"/>
            <w:hideMark/>
          </w:tcPr>
          <w:p w14:paraId="75F3E2C5" w14:textId="77777777" w:rsidR="00C32955" w:rsidRPr="00C32955" w:rsidRDefault="00C32955" w:rsidP="00C32955">
            <w:pPr>
              <w:pStyle w:val="ListNumber"/>
              <w:rPr>
                <w:lang w:val="en-IN"/>
              </w:rPr>
            </w:pPr>
            <w:r w:rsidRPr="00C32955">
              <w:rPr>
                <w:lang w:val="en-IN"/>
              </w:rPr>
              <w:t>Small portion selected from the population</w:t>
            </w:r>
          </w:p>
        </w:tc>
      </w:tr>
      <w:tr w:rsidR="00C32955" w:rsidRPr="00C32955" w14:paraId="48EB9F49" w14:textId="77777777" w:rsidTr="009A64E3">
        <w:trPr>
          <w:tblCellSpacing w:w="15" w:type="dxa"/>
        </w:trPr>
        <w:tc>
          <w:tcPr>
            <w:tcW w:w="0" w:type="auto"/>
            <w:vAlign w:val="center"/>
            <w:hideMark/>
          </w:tcPr>
          <w:p w14:paraId="0D6CCB76" w14:textId="77777777" w:rsidR="00C32955" w:rsidRPr="00C32955" w:rsidRDefault="00C32955" w:rsidP="00C32955">
            <w:pPr>
              <w:pStyle w:val="ListNumber"/>
              <w:numPr>
                <w:ilvl w:val="0"/>
                <w:numId w:val="0"/>
              </w:numPr>
              <w:ind w:left="360" w:hanging="360"/>
              <w:rPr>
                <w:lang w:val="en-IN"/>
              </w:rPr>
            </w:pPr>
            <w:r w:rsidRPr="00C32955">
              <w:rPr>
                <w:lang w:val="en-IN"/>
              </w:rPr>
              <w:t>Hypothesis</w:t>
            </w:r>
          </w:p>
        </w:tc>
        <w:tc>
          <w:tcPr>
            <w:tcW w:w="0" w:type="auto"/>
            <w:vAlign w:val="center"/>
            <w:hideMark/>
          </w:tcPr>
          <w:p w14:paraId="21C620F8" w14:textId="77777777" w:rsidR="00C32955" w:rsidRPr="00C32955" w:rsidRDefault="00C32955" w:rsidP="00C32955">
            <w:pPr>
              <w:pStyle w:val="ListNumber"/>
              <w:rPr>
                <w:lang w:val="en-IN"/>
              </w:rPr>
            </w:pPr>
            <w:r w:rsidRPr="00C32955">
              <w:rPr>
                <w:lang w:val="en-IN"/>
              </w:rPr>
              <w:t>A statement to be tested</w:t>
            </w:r>
          </w:p>
        </w:tc>
      </w:tr>
      <w:tr w:rsidR="00C32955" w:rsidRPr="00C32955" w14:paraId="605BBAB2" w14:textId="77777777" w:rsidTr="009A64E3">
        <w:trPr>
          <w:tblCellSpacing w:w="15" w:type="dxa"/>
        </w:trPr>
        <w:tc>
          <w:tcPr>
            <w:tcW w:w="0" w:type="auto"/>
            <w:vAlign w:val="center"/>
            <w:hideMark/>
          </w:tcPr>
          <w:p w14:paraId="124AA184" w14:textId="77777777" w:rsidR="00C32955" w:rsidRPr="00C32955" w:rsidRDefault="00C32955" w:rsidP="00C32955">
            <w:pPr>
              <w:pStyle w:val="ListNumber"/>
              <w:numPr>
                <w:ilvl w:val="0"/>
                <w:numId w:val="0"/>
              </w:numPr>
              <w:ind w:left="360" w:hanging="360"/>
              <w:rPr>
                <w:lang w:val="en-IN"/>
              </w:rPr>
            </w:pPr>
            <w:r w:rsidRPr="00C32955">
              <w:rPr>
                <w:lang w:val="en-IN"/>
              </w:rPr>
              <w:t>Test Statistic</w:t>
            </w:r>
          </w:p>
        </w:tc>
        <w:tc>
          <w:tcPr>
            <w:tcW w:w="0" w:type="auto"/>
            <w:vAlign w:val="center"/>
            <w:hideMark/>
          </w:tcPr>
          <w:p w14:paraId="5423114E" w14:textId="77777777" w:rsidR="00C32955" w:rsidRPr="00C32955" w:rsidRDefault="00C32955" w:rsidP="00C32955">
            <w:pPr>
              <w:pStyle w:val="ListNumber"/>
              <w:rPr>
                <w:lang w:val="en-IN"/>
              </w:rPr>
            </w:pPr>
            <w:r w:rsidRPr="00C32955">
              <w:rPr>
                <w:lang w:val="en-IN"/>
              </w:rPr>
              <w:t>Value calculated from sample data</w:t>
            </w:r>
          </w:p>
        </w:tc>
      </w:tr>
      <w:tr w:rsidR="00C32955" w:rsidRPr="00C32955" w14:paraId="102CB103" w14:textId="77777777" w:rsidTr="009A64E3">
        <w:trPr>
          <w:tblCellSpacing w:w="15" w:type="dxa"/>
        </w:trPr>
        <w:tc>
          <w:tcPr>
            <w:tcW w:w="0" w:type="auto"/>
            <w:vAlign w:val="center"/>
            <w:hideMark/>
          </w:tcPr>
          <w:p w14:paraId="3A1624F1" w14:textId="77777777" w:rsidR="00C32955" w:rsidRPr="00C32955" w:rsidRDefault="00C32955" w:rsidP="00C32955">
            <w:pPr>
              <w:pStyle w:val="ListNumber"/>
              <w:numPr>
                <w:ilvl w:val="0"/>
                <w:numId w:val="0"/>
              </w:numPr>
              <w:ind w:left="360" w:hanging="360"/>
              <w:rPr>
                <w:lang w:val="en-IN"/>
              </w:rPr>
            </w:pPr>
            <w:r w:rsidRPr="00C32955">
              <w:rPr>
                <w:lang w:val="en-IN"/>
              </w:rPr>
              <w:t>Significance Level (α)</w:t>
            </w:r>
          </w:p>
        </w:tc>
        <w:tc>
          <w:tcPr>
            <w:tcW w:w="0" w:type="auto"/>
            <w:vAlign w:val="center"/>
            <w:hideMark/>
          </w:tcPr>
          <w:p w14:paraId="7E940910" w14:textId="77777777" w:rsidR="00C32955" w:rsidRPr="00C32955" w:rsidRDefault="00C32955" w:rsidP="00C32955">
            <w:pPr>
              <w:pStyle w:val="ListNumber"/>
              <w:rPr>
                <w:lang w:val="en-IN"/>
              </w:rPr>
            </w:pPr>
            <w:r w:rsidRPr="00C32955">
              <w:rPr>
                <w:lang w:val="en-IN"/>
              </w:rPr>
              <w:t>Acceptable probability of making an incorrect decision (commonly 0.05)</w:t>
            </w:r>
          </w:p>
        </w:tc>
      </w:tr>
      <w:tr w:rsidR="00C32955" w:rsidRPr="00C32955" w14:paraId="27132CCB" w14:textId="77777777" w:rsidTr="009A64E3">
        <w:trPr>
          <w:tblCellSpacing w:w="15" w:type="dxa"/>
        </w:trPr>
        <w:tc>
          <w:tcPr>
            <w:tcW w:w="0" w:type="auto"/>
            <w:vAlign w:val="center"/>
            <w:hideMark/>
          </w:tcPr>
          <w:p w14:paraId="1D8F7FDB" w14:textId="77777777" w:rsidR="00C32955" w:rsidRPr="00C32955" w:rsidRDefault="00C32955" w:rsidP="00C32955">
            <w:pPr>
              <w:pStyle w:val="ListNumber"/>
              <w:numPr>
                <w:ilvl w:val="0"/>
                <w:numId w:val="0"/>
              </w:numPr>
              <w:ind w:left="360" w:hanging="360"/>
              <w:rPr>
                <w:lang w:val="en-IN"/>
              </w:rPr>
            </w:pPr>
            <w:r w:rsidRPr="00C32955">
              <w:rPr>
                <w:lang w:val="en-IN"/>
              </w:rPr>
              <w:t>p-value</w:t>
            </w:r>
          </w:p>
        </w:tc>
        <w:tc>
          <w:tcPr>
            <w:tcW w:w="0" w:type="auto"/>
            <w:vAlign w:val="center"/>
            <w:hideMark/>
          </w:tcPr>
          <w:p w14:paraId="2528BE24" w14:textId="77777777" w:rsidR="00C32955" w:rsidRPr="00C32955" w:rsidRDefault="00C32955" w:rsidP="00C32955">
            <w:pPr>
              <w:pStyle w:val="ListNumber"/>
              <w:rPr>
                <w:lang w:val="en-IN"/>
              </w:rPr>
            </w:pPr>
            <w:r w:rsidRPr="00C32955">
              <w:rPr>
                <w:lang w:val="en-IN"/>
              </w:rPr>
              <w:t>Probability of observing the sample result if the null hypothesis is true</w:t>
            </w:r>
          </w:p>
        </w:tc>
      </w:tr>
    </w:tbl>
    <w:p w14:paraId="25AA26B0" w14:textId="77777777" w:rsidR="00C32955" w:rsidRPr="00C32955" w:rsidRDefault="00000000" w:rsidP="00C32955">
      <w:pPr>
        <w:pStyle w:val="ListNumber"/>
        <w:numPr>
          <w:ilvl w:val="0"/>
          <w:numId w:val="0"/>
        </w:numPr>
        <w:ind w:left="360" w:hanging="360"/>
        <w:rPr>
          <w:lang w:val="en-IN"/>
        </w:rPr>
      </w:pPr>
      <w:r>
        <w:rPr>
          <w:lang w:val="en-IN"/>
        </w:rPr>
        <w:pict w14:anchorId="50778142">
          <v:rect id="_x0000_i1027" style="width:0;height:1.5pt" o:hralign="center" o:hrstd="t" o:hr="t" fillcolor="#a0a0a0" stroked="f"/>
        </w:pict>
      </w:r>
    </w:p>
    <w:p w14:paraId="0B9AF798" w14:textId="77777777" w:rsidR="00C32955" w:rsidRPr="00C32955" w:rsidRDefault="00C32955" w:rsidP="00C32955">
      <w:pPr>
        <w:pStyle w:val="ListNumber"/>
        <w:numPr>
          <w:ilvl w:val="0"/>
          <w:numId w:val="0"/>
        </w:numPr>
        <w:ind w:left="360" w:hanging="360"/>
        <w:rPr>
          <w:b/>
          <w:bCs/>
          <w:lang w:val="en-IN"/>
        </w:rPr>
      </w:pPr>
      <w:r w:rsidRPr="00C32955">
        <w:rPr>
          <w:b/>
          <w:bCs/>
          <w:lang w:val="en-IN"/>
        </w:rPr>
        <w:t>Null Hypothesis (H₀)</w:t>
      </w:r>
    </w:p>
    <w:p w14:paraId="53194AE6" w14:textId="77777777" w:rsidR="00C32955" w:rsidRPr="00C32955" w:rsidRDefault="00C32955" w:rsidP="00C32955">
      <w:pPr>
        <w:pStyle w:val="ListNumber"/>
        <w:numPr>
          <w:ilvl w:val="0"/>
          <w:numId w:val="0"/>
        </w:numPr>
        <w:ind w:left="360" w:hanging="360"/>
        <w:rPr>
          <w:lang w:val="en-IN"/>
        </w:rPr>
      </w:pPr>
      <w:r w:rsidRPr="00C32955">
        <w:rPr>
          <w:lang w:val="en-IN"/>
        </w:rPr>
        <w:t xml:space="preserve">The </w:t>
      </w:r>
      <w:r w:rsidRPr="00C32955">
        <w:rPr>
          <w:b/>
          <w:bCs/>
          <w:lang w:val="en-IN"/>
        </w:rPr>
        <w:t>Null Hypothesis</w:t>
      </w:r>
      <w:r w:rsidRPr="00C32955">
        <w:rPr>
          <w:lang w:val="en-IN"/>
        </w:rPr>
        <w:t xml:space="preserve"> assumes </w:t>
      </w:r>
      <w:r w:rsidRPr="00C32955">
        <w:rPr>
          <w:b/>
          <w:bCs/>
          <w:lang w:val="en-IN"/>
        </w:rPr>
        <w:t>there is no effect, no difference, or no relationship</w:t>
      </w:r>
      <w:r w:rsidRPr="00C32955">
        <w:rPr>
          <w:lang w:val="en-IN"/>
        </w:rPr>
        <w:t>.</w:t>
      </w:r>
    </w:p>
    <w:p w14:paraId="0C5B3ABD" w14:textId="77777777" w:rsidR="00C32955" w:rsidRPr="00C32955" w:rsidRDefault="00C32955" w:rsidP="00C32955">
      <w:pPr>
        <w:pStyle w:val="ListNumber"/>
        <w:numPr>
          <w:ilvl w:val="0"/>
          <w:numId w:val="0"/>
        </w:numPr>
        <w:ind w:left="360" w:hanging="360"/>
        <w:rPr>
          <w:lang w:val="en-IN"/>
        </w:rPr>
      </w:pPr>
      <w:r w:rsidRPr="00C32955">
        <w:rPr>
          <w:lang w:val="en-IN"/>
        </w:rPr>
        <w:t>It represents the current situation.</w:t>
      </w:r>
    </w:p>
    <w:p w14:paraId="22E92EB1" w14:textId="77777777" w:rsidR="00C32955" w:rsidRPr="00C32955" w:rsidRDefault="00C32955" w:rsidP="00C32955">
      <w:pPr>
        <w:pStyle w:val="ListNumber"/>
        <w:numPr>
          <w:ilvl w:val="0"/>
          <w:numId w:val="0"/>
        </w:numPr>
        <w:ind w:left="360" w:hanging="360"/>
        <w:rPr>
          <w:b/>
          <w:bCs/>
          <w:lang w:val="en-IN"/>
        </w:rPr>
      </w:pPr>
      <w:r w:rsidRPr="00C32955">
        <w:rPr>
          <w:b/>
          <w:bCs/>
          <w:lang w:val="en-IN"/>
        </w:rPr>
        <w:t>Examples</w:t>
      </w:r>
    </w:p>
    <w:p w14:paraId="66B10175" w14:textId="77777777" w:rsidR="00C32955" w:rsidRPr="00C32955" w:rsidRDefault="00C32955" w:rsidP="00C32955">
      <w:pPr>
        <w:pStyle w:val="ListNumber"/>
        <w:numPr>
          <w:ilvl w:val="0"/>
          <w:numId w:val="13"/>
        </w:numPr>
        <w:rPr>
          <w:lang w:val="en-IN"/>
        </w:rPr>
      </w:pPr>
      <w:r w:rsidRPr="00C32955">
        <w:rPr>
          <w:lang w:val="en-IN"/>
        </w:rPr>
        <w:t xml:space="preserve">The average student mark is </w:t>
      </w:r>
      <w:r w:rsidRPr="00C32955">
        <w:rPr>
          <w:b/>
          <w:bCs/>
          <w:lang w:val="en-IN"/>
        </w:rPr>
        <w:t>70</w:t>
      </w:r>
      <w:r w:rsidRPr="00C32955">
        <w:rPr>
          <w:lang w:val="en-IN"/>
        </w:rPr>
        <w:t>.</w:t>
      </w:r>
    </w:p>
    <w:p w14:paraId="2F91D872" w14:textId="77777777" w:rsidR="00C32955" w:rsidRPr="00C32955" w:rsidRDefault="00C32955" w:rsidP="00C32955">
      <w:pPr>
        <w:pStyle w:val="ListNumber"/>
        <w:numPr>
          <w:ilvl w:val="0"/>
          <w:numId w:val="13"/>
        </w:numPr>
        <w:rPr>
          <w:lang w:val="en-IN"/>
        </w:rPr>
      </w:pPr>
      <w:r w:rsidRPr="00C32955">
        <w:rPr>
          <w:lang w:val="en-IN"/>
        </w:rPr>
        <w:t xml:space="preserve">The new medicine is </w:t>
      </w:r>
      <w:r w:rsidRPr="00C32955">
        <w:rPr>
          <w:b/>
          <w:bCs/>
          <w:lang w:val="en-IN"/>
        </w:rPr>
        <w:t>not better</w:t>
      </w:r>
      <w:r w:rsidRPr="00C32955">
        <w:rPr>
          <w:lang w:val="en-IN"/>
        </w:rPr>
        <w:t xml:space="preserve"> than the old medicine.</w:t>
      </w:r>
    </w:p>
    <w:p w14:paraId="09295952" w14:textId="77777777" w:rsidR="00C32955" w:rsidRPr="00C32955" w:rsidRDefault="00C32955" w:rsidP="00C32955">
      <w:pPr>
        <w:pStyle w:val="ListNumber"/>
        <w:numPr>
          <w:ilvl w:val="0"/>
          <w:numId w:val="13"/>
        </w:numPr>
        <w:rPr>
          <w:lang w:val="en-IN"/>
        </w:rPr>
      </w:pPr>
      <w:r w:rsidRPr="00C32955">
        <w:rPr>
          <w:lang w:val="en-IN"/>
        </w:rPr>
        <w:t xml:space="preserve">Model A and Model B have the </w:t>
      </w:r>
      <w:r w:rsidRPr="00C32955">
        <w:rPr>
          <w:b/>
          <w:bCs/>
          <w:lang w:val="en-IN"/>
        </w:rPr>
        <w:t>same accuracy</w:t>
      </w:r>
      <w:r w:rsidRPr="00C32955">
        <w:rPr>
          <w:lang w:val="en-IN"/>
        </w:rPr>
        <w:t>.</w:t>
      </w:r>
    </w:p>
    <w:p w14:paraId="12545258" w14:textId="77777777" w:rsidR="00C32955" w:rsidRPr="00C32955" w:rsidRDefault="00000000" w:rsidP="00C32955">
      <w:pPr>
        <w:pStyle w:val="ListNumber"/>
        <w:numPr>
          <w:ilvl w:val="0"/>
          <w:numId w:val="0"/>
        </w:numPr>
        <w:ind w:left="360" w:hanging="360"/>
        <w:rPr>
          <w:lang w:val="en-IN"/>
        </w:rPr>
      </w:pPr>
      <w:r>
        <w:rPr>
          <w:lang w:val="en-IN"/>
        </w:rPr>
        <w:lastRenderedPageBreak/>
        <w:pict w14:anchorId="13A68F34">
          <v:rect id="_x0000_i1028" style="width:0;height:1.5pt" o:hralign="center" o:hrstd="t" o:hr="t" fillcolor="#a0a0a0" stroked="f"/>
        </w:pict>
      </w:r>
    </w:p>
    <w:p w14:paraId="47E7AC3F" w14:textId="77777777" w:rsidR="00C32955" w:rsidRPr="00C32955" w:rsidRDefault="00C32955" w:rsidP="00C32955">
      <w:pPr>
        <w:pStyle w:val="ListNumber"/>
        <w:numPr>
          <w:ilvl w:val="0"/>
          <w:numId w:val="0"/>
        </w:numPr>
        <w:ind w:left="360" w:hanging="360"/>
        <w:rPr>
          <w:b/>
          <w:bCs/>
          <w:lang w:val="en-IN"/>
        </w:rPr>
      </w:pPr>
      <w:r w:rsidRPr="00C32955">
        <w:rPr>
          <w:b/>
          <w:bCs/>
          <w:lang w:val="en-IN"/>
        </w:rPr>
        <w:t>Alternative Hypothesis (H₁)</w:t>
      </w:r>
    </w:p>
    <w:p w14:paraId="1DC7C228" w14:textId="77777777" w:rsidR="00C32955" w:rsidRPr="00C32955" w:rsidRDefault="00C32955" w:rsidP="00C32955">
      <w:pPr>
        <w:pStyle w:val="ListNumber"/>
        <w:numPr>
          <w:ilvl w:val="0"/>
          <w:numId w:val="0"/>
        </w:numPr>
        <w:ind w:left="360" w:hanging="360"/>
        <w:rPr>
          <w:lang w:val="en-IN"/>
        </w:rPr>
      </w:pPr>
      <w:r w:rsidRPr="00C32955">
        <w:rPr>
          <w:lang w:val="en-IN"/>
        </w:rPr>
        <w:t xml:space="preserve">The </w:t>
      </w:r>
      <w:r w:rsidRPr="00C32955">
        <w:rPr>
          <w:b/>
          <w:bCs/>
          <w:lang w:val="en-IN"/>
        </w:rPr>
        <w:t>Alternative Hypothesis</w:t>
      </w:r>
      <w:r w:rsidRPr="00C32955">
        <w:rPr>
          <w:lang w:val="en-IN"/>
        </w:rPr>
        <w:t xml:space="preserve"> states that </w:t>
      </w:r>
      <w:r w:rsidRPr="00C32955">
        <w:rPr>
          <w:b/>
          <w:bCs/>
          <w:lang w:val="en-IN"/>
        </w:rPr>
        <w:t>there is an effect, difference, or relationship</w:t>
      </w:r>
      <w:r w:rsidRPr="00C32955">
        <w:rPr>
          <w:lang w:val="en-IN"/>
        </w:rPr>
        <w:t>.</w:t>
      </w:r>
    </w:p>
    <w:p w14:paraId="13704722" w14:textId="77777777" w:rsidR="00C32955" w:rsidRPr="00C32955" w:rsidRDefault="00C32955" w:rsidP="00C32955">
      <w:pPr>
        <w:pStyle w:val="ListNumber"/>
        <w:numPr>
          <w:ilvl w:val="0"/>
          <w:numId w:val="0"/>
        </w:numPr>
        <w:ind w:left="360" w:hanging="360"/>
        <w:rPr>
          <w:lang w:val="en-IN"/>
        </w:rPr>
      </w:pPr>
      <w:r w:rsidRPr="00C32955">
        <w:rPr>
          <w:lang w:val="en-IN"/>
        </w:rPr>
        <w:t>Examples:</w:t>
      </w:r>
    </w:p>
    <w:p w14:paraId="5565AB95" w14:textId="77777777" w:rsidR="00C32955" w:rsidRPr="00C32955" w:rsidRDefault="00C32955" w:rsidP="00C32955">
      <w:pPr>
        <w:pStyle w:val="ListNumber"/>
        <w:numPr>
          <w:ilvl w:val="0"/>
          <w:numId w:val="14"/>
        </w:numPr>
        <w:rPr>
          <w:lang w:val="en-IN"/>
        </w:rPr>
      </w:pPr>
      <w:r w:rsidRPr="00C32955">
        <w:rPr>
          <w:lang w:val="en-IN"/>
        </w:rPr>
        <w:t xml:space="preserve">The average mark is greater than </w:t>
      </w:r>
      <w:r w:rsidRPr="00C32955">
        <w:rPr>
          <w:b/>
          <w:bCs/>
          <w:lang w:val="en-IN"/>
        </w:rPr>
        <w:t>70</w:t>
      </w:r>
      <w:r w:rsidRPr="00C32955">
        <w:rPr>
          <w:lang w:val="en-IN"/>
        </w:rPr>
        <w:t>.</w:t>
      </w:r>
    </w:p>
    <w:p w14:paraId="387450DD" w14:textId="77777777" w:rsidR="00C32955" w:rsidRPr="00C32955" w:rsidRDefault="00C32955" w:rsidP="00C32955">
      <w:pPr>
        <w:pStyle w:val="ListNumber"/>
        <w:numPr>
          <w:ilvl w:val="0"/>
          <w:numId w:val="14"/>
        </w:numPr>
        <w:rPr>
          <w:lang w:val="en-IN"/>
        </w:rPr>
      </w:pPr>
      <w:r w:rsidRPr="00C32955">
        <w:rPr>
          <w:lang w:val="en-IN"/>
        </w:rPr>
        <w:t>The new medicine is better.</w:t>
      </w:r>
    </w:p>
    <w:p w14:paraId="614F110A" w14:textId="77777777" w:rsidR="00C32955" w:rsidRPr="00C32955" w:rsidRDefault="00C32955" w:rsidP="00C32955">
      <w:pPr>
        <w:pStyle w:val="ListNumber"/>
        <w:numPr>
          <w:ilvl w:val="0"/>
          <w:numId w:val="14"/>
        </w:numPr>
        <w:rPr>
          <w:lang w:val="en-IN"/>
        </w:rPr>
      </w:pPr>
      <w:r w:rsidRPr="00C32955">
        <w:rPr>
          <w:lang w:val="en-IN"/>
        </w:rPr>
        <w:t>Model A performs better than Model B.</w:t>
      </w:r>
    </w:p>
    <w:p w14:paraId="314D95E9" w14:textId="77777777" w:rsidR="00C32955" w:rsidRPr="00C32955" w:rsidRDefault="00000000" w:rsidP="00C32955">
      <w:pPr>
        <w:pStyle w:val="ListNumber"/>
        <w:numPr>
          <w:ilvl w:val="0"/>
          <w:numId w:val="0"/>
        </w:numPr>
        <w:ind w:left="360" w:hanging="360"/>
        <w:rPr>
          <w:lang w:val="en-IN"/>
        </w:rPr>
      </w:pPr>
      <w:r>
        <w:rPr>
          <w:lang w:val="en-IN"/>
        </w:rPr>
        <w:pict w14:anchorId="77D089A4">
          <v:rect id="_x0000_i1029" style="width:0;height:1.5pt" o:hralign="center" o:hrstd="t" o:hr="t" fillcolor="#a0a0a0" stroked="f"/>
        </w:pict>
      </w:r>
    </w:p>
    <w:p w14:paraId="087CC6FE" w14:textId="77777777" w:rsidR="00C32955" w:rsidRPr="00C32955" w:rsidRDefault="00C32955" w:rsidP="00C32955">
      <w:pPr>
        <w:pStyle w:val="ListNumber"/>
        <w:numPr>
          <w:ilvl w:val="0"/>
          <w:numId w:val="0"/>
        </w:numPr>
        <w:ind w:left="360" w:hanging="360"/>
        <w:rPr>
          <w:b/>
          <w:bCs/>
          <w:lang w:val="en-IN"/>
        </w:rPr>
      </w:pPr>
      <w:r w:rsidRPr="00C32955">
        <w:rPr>
          <w:b/>
          <w:bCs/>
          <w:lang w:val="en-IN"/>
        </w:rPr>
        <w:t>Steps in Hypothesis Testing</w:t>
      </w:r>
    </w:p>
    <w:p w14:paraId="35EAAC5B" w14:textId="77777777" w:rsidR="00C32955" w:rsidRPr="00C32955" w:rsidRDefault="00C32955" w:rsidP="00C32955">
      <w:pPr>
        <w:pStyle w:val="ListNumber"/>
        <w:numPr>
          <w:ilvl w:val="0"/>
          <w:numId w:val="0"/>
        </w:numPr>
        <w:ind w:left="360" w:hanging="360"/>
        <w:rPr>
          <w:b/>
          <w:bCs/>
          <w:lang w:val="en-IN"/>
        </w:rPr>
      </w:pPr>
      <w:r w:rsidRPr="00C32955">
        <w:rPr>
          <w:b/>
          <w:bCs/>
          <w:lang w:val="en-IN"/>
        </w:rPr>
        <w:t>Step 1: State the Hypotheses</w:t>
      </w:r>
    </w:p>
    <w:p w14:paraId="06E2EDBD" w14:textId="77777777" w:rsidR="00C32955" w:rsidRPr="00C32955" w:rsidRDefault="00C32955" w:rsidP="00C32955">
      <w:pPr>
        <w:pStyle w:val="ListNumber"/>
        <w:numPr>
          <w:ilvl w:val="0"/>
          <w:numId w:val="0"/>
        </w:numPr>
        <w:ind w:left="360" w:hanging="360"/>
        <w:rPr>
          <w:lang w:val="en-IN"/>
        </w:rPr>
      </w:pPr>
      <w:r w:rsidRPr="00C32955">
        <w:rPr>
          <w:lang w:val="en-IN"/>
        </w:rPr>
        <w:t>Example</w:t>
      </w:r>
    </w:p>
    <w:p w14:paraId="4AC7147F" w14:textId="77777777" w:rsidR="00C32955" w:rsidRPr="00C32955" w:rsidRDefault="00C32955" w:rsidP="00C32955">
      <w:pPr>
        <w:pStyle w:val="ListNumber"/>
        <w:numPr>
          <w:ilvl w:val="0"/>
          <w:numId w:val="0"/>
        </w:numPr>
        <w:ind w:left="360" w:hanging="360"/>
        <w:rPr>
          <w:lang w:val="en-IN"/>
        </w:rPr>
      </w:pPr>
      <w:r w:rsidRPr="00C32955">
        <w:rPr>
          <w:lang w:val="en-IN"/>
        </w:rPr>
        <w:t>Teacher claims students now score more than 70.</w:t>
      </w:r>
    </w:p>
    <w:p w14:paraId="526A25C0" w14:textId="77777777" w:rsidR="00C32955" w:rsidRPr="00C32955" w:rsidRDefault="00C32955" w:rsidP="00C32955">
      <w:pPr>
        <w:pStyle w:val="ListNumber"/>
        <w:numPr>
          <w:ilvl w:val="0"/>
          <w:numId w:val="0"/>
        </w:numPr>
        <w:ind w:left="360" w:hanging="360"/>
        <w:rPr>
          <w:lang w:val="en-IN"/>
        </w:rPr>
      </w:pPr>
      <w:r w:rsidRPr="00C32955">
        <w:rPr>
          <w:lang w:val="en-IN"/>
        </w:rPr>
        <w:t>Null Hypothesis</w:t>
      </w:r>
    </w:p>
    <w:p w14:paraId="4D3719E1" w14:textId="77777777" w:rsidR="00C32955" w:rsidRPr="00C32955" w:rsidRDefault="00C32955" w:rsidP="00C32955">
      <w:pPr>
        <w:pStyle w:val="ListNumber"/>
        <w:numPr>
          <w:ilvl w:val="0"/>
          <w:numId w:val="0"/>
        </w:numPr>
        <w:ind w:left="360" w:hanging="360"/>
        <w:rPr>
          <w:lang w:val="en-IN"/>
        </w:rPr>
      </w:pPr>
      <w:r w:rsidRPr="00C32955">
        <w:rPr>
          <w:b/>
          <w:bCs/>
          <w:lang w:val="en-IN"/>
        </w:rPr>
        <w:t>H₀: μ = 70</w:t>
      </w:r>
    </w:p>
    <w:p w14:paraId="55E8B27D" w14:textId="77777777" w:rsidR="00C32955" w:rsidRPr="00C32955" w:rsidRDefault="00C32955" w:rsidP="00C32955">
      <w:pPr>
        <w:pStyle w:val="ListNumber"/>
        <w:numPr>
          <w:ilvl w:val="0"/>
          <w:numId w:val="0"/>
        </w:numPr>
        <w:ind w:left="360" w:hanging="360"/>
        <w:rPr>
          <w:lang w:val="en-IN"/>
        </w:rPr>
      </w:pPr>
      <w:r w:rsidRPr="00C32955">
        <w:rPr>
          <w:lang w:val="en-IN"/>
        </w:rPr>
        <w:t>Alternative Hypothesis</w:t>
      </w:r>
    </w:p>
    <w:p w14:paraId="5B1458E0" w14:textId="77777777" w:rsidR="00C32955" w:rsidRPr="00C32955" w:rsidRDefault="00C32955" w:rsidP="00C32955">
      <w:pPr>
        <w:pStyle w:val="ListNumber"/>
        <w:numPr>
          <w:ilvl w:val="0"/>
          <w:numId w:val="0"/>
        </w:numPr>
        <w:ind w:left="360" w:hanging="360"/>
        <w:rPr>
          <w:lang w:val="en-IN"/>
        </w:rPr>
      </w:pPr>
      <w:r w:rsidRPr="00C32955">
        <w:rPr>
          <w:b/>
          <w:bCs/>
          <w:lang w:val="en-IN"/>
        </w:rPr>
        <w:t>H₁: μ &gt; 70</w:t>
      </w:r>
    </w:p>
    <w:p w14:paraId="36A25FB1" w14:textId="77777777" w:rsidR="00C32955" w:rsidRPr="00C32955" w:rsidRDefault="00000000" w:rsidP="00C32955">
      <w:pPr>
        <w:pStyle w:val="ListNumber"/>
        <w:numPr>
          <w:ilvl w:val="0"/>
          <w:numId w:val="0"/>
        </w:numPr>
        <w:ind w:left="360" w:hanging="360"/>
        <w:rPr>
          <w:lang w:val="en-IN"/>
        </w:rPr>
      </w:pPr>
      <w:r>
        <w:rPr>
          <w:lang w:val="en-IN"/>
        </w:rPr>
        <w:pict w14:anchorId="163D4AEC">
          <v:rect id="_x0000_i1030" style="width:0;height:1.5pt" o:hralign="center" o:hrstd="t" o:hr="t" fillcolor="#a0a0a0" stroked="f"/>
        </w:pict>
      </w:r>
    </w:p>
    <w:p w14:paraId="0E3DECBC" w14:textId="77777777" w:rsidR="00C32955" w:rsidRPr="00C32955" w:rsidRDefault="00C32955" w:rsidP="00C32955">
      <w:pPr>
        <w:pStyle w:val="ListNumber"/>
        <w:numPr>
          <w:ilvl w:val="0"/>
          <w:numId w:val="0"/>
        </w:numPr>
        <w:ind w:left="360" w:hanging="360"/>
        <w:rPr>
          <w:b/>
          <w:bCs/>
          <w:lang w:val="en-IN"/>
        </w:rPr>
      </w:pPr>
      <w:r w:rsidRPr="00C32955">
        <w:rPr>
          <w:b/>
          <w:bCs/>
          <w:lang w:val="en-IN"/>
        </w:rPr>
        <w:t>Step 2: Choose the Significance Level (α)</w:t>
      </w:r>
    </w:p>
    <w:p w14:paraId="78AF9D31" w14:textId="77777777" w:rsidR="00C32955" w:rsidRPr="00C32955" w:rsidRDefault="00C32955" w:rsidP="00C32955">
      <w:pPr>
        <w:pStyle w:val="ListNumber"/>
        <w:numPr>
          <w:ilvl w:val="0"/>
          <w:numId w:val="0"/>
        </w:numPr>
        <w:ind w:left="360" w:hanging="360"/>
        <w:rPr>
          <w:lang w:val="en-IN"/>
        </w:rPr>
      </w:pPr>
      <w:r w:rsidRPr="00C32955">
        <w:rPr>
          <w:lang w:val="en-IN"/>
        </w:rPr>
        <w:t>Usually,</w:t>
      </w:r>
    </w:p>
    <w:p w14:paraId="042E6A26" w14:textId="77777777" w:rsidR="00C32955" w:rsidRPr="00C32955" w:rsidRDefault="00C32955" w:rsidP="00C32955">
      <w:pPr>
        <w:pStyle w:val="ListNumber"/>
        <w:numPr>
          <w:ilvl w:val="0"/>
          <w:numId w:val="0"/>
        </w:numPr>
        <w:ind w:left="360" w:hanging="360"/>
        <w:rPr>
          <w:lang w:val="en-IN"/>
        </w:rPr>
      </w:pPr>
      <w:r w:rsidRPr="00C32955">
        <w:rPr>
          <w:b/>
          <w:bCs/>
          <w:lang w:val="en-IN"/>
        </w:rPr>
        <w:t>α = 0.05 (5%)</w:t>
      </w:r>
    </w:p>
    <w:p w14:paraId="03AAE556" w14:textId="77777777" w:rsidR="00C32955" w:rsidRPr="00C32955" w:rsidRDefault="00C32955" w:rsidP="00C32955">
      <w:pPr>
        <w:pStyle w:val="ListNumber"/>
        <w:numPr>
          <w:ilvl w:val="0"/>
          <w:numId w:val="0"/>
        </w:numPr>
        <w:ind w:left="360" w:hanging="360"/>
        <w:rPr>
          <w:lang w:val="en-IN"/>
        </w:rPr>
      </w:pPr>
      <w:r w:rsidRPr="00C32955">
        <w:rPr>
          <w:lang w:val="en-IN"/>
        </w:rPr>
        <w:t xml:space="preserve">This means we accept a </w:t>
      </w:r>
      <w:r w:rsidRPr="00C32955">
        <w:rPr>
          <w:b/>
          <w:bCs/>
          <w:lang w:val="en-IN"/>
        </w:rPr>
        <w:t>5% risk</w:t>
      </w:r>
      <w:r w:rsidRPr="00C32955">
        <w:rPr>
          <w:lang w:val="en-IN"/>
        </w:rPr>
        <w:t xml:space="preserve"> of making an incorrect decision.</w:t>
      </w:r>
    </w:p>
    <w:p w14:paraId="4E2CCA31" w14:textId="77777777" w:rsidR="00C32955" w:rsidRPr="00C32955" w:rsidRDefault="00000000" w:rsidP="00C32955">
      <w:pPr>
        <w:pStyle w:val="ListNumber"/>
        <w:numPr>
          <w:ilvl w:val="0"/>
          <w:numId w:val="0"/>
        </w:numPr>
        <w:ind w:left="360" w:hanging="360"/>
        <w:rPr>
          <w:lang w:val="en-IN"/>
        </w:rPr>
      </w:pPr>
      <w:r>
        <w:rPr>
          <w:lang w:val="en-IN"/>
        </w:rPr>
        <w:pict w14:anchorId="486FFA67">
          <v:rect id="_x0000_i1031" style="width:0;height:1.5pt" o:hralign="center" o:hrstd="t" o:hr="t" fillcolor="#a0a0a0" stroked="f"/>
        </w:pict>
      </w:r>
    </w:p>
    <w:p w14:paraId="27558B40" w14:textId="77777777" w:rsidR="00C32955" w:rsidRPr="00C32955" w:rsidRDefault="00C32955" w:rsidP="00C32955">
      <w:pPr>
        <w:pStyle w:val="ListNumber"/>
        <w:numPr>
          <w:ilvl w:val="0"/>
          <w:numId w:val="0"/>
        </w:numPr>
        <w:ind w:left="360" w:hanging="360"/>
        <w:rPr>
          <w:b/>
          <w:bCs/>
          <w:lang w:val="en-IN"/>
        </w:rPr>
      </w:pPr>
      <w:r w:rsidRPr="00C32955">
        <w:rPr>
          <w:b/>
          <w:bCs/>
          <w:lang w:val="en-IN"/>
        </w:rPr>
        <w:t>Step 3: Collect Sample Data</w:t>
      </w:r>
    </w:p>
    <w:p w14:paraId="17CBDABD" w14:textId="77777777" w:rsidR="00C32955" w:rsidRPr="00C32955" w:rsidRDefault="00C32955" w:rsidP="00C32955">
      <w:pPr>
        <w:pStyle w:val="ListNumber"/>
        <w:numPr>
          <w:ilvl w:val="0"/>
          <w:numId w:val="0"/>
        </w:numPr>
        <w:ind w:left="360" w:hanging="360"/>
        <w:rPr>
          <w:lang w:val="en-IN"/>
        </w:rPr>
      </w:pPr>
      <w:r w:rsidRPr="00C32955">
        <w:rPr>
          <w:lang w:val="en-IN"/>
        </w:rPr>
        <w:t>Example</w:t>
      </w:r>
    </w:p>
    <w:p w14:paraId="029338E4" w14:textId="77777777" w:rsidR="00C32955" w:rsidRPr="00C32955" w:rsidRDefault="00C32955" w:rsidP="00C32955">
      <w:pPr>
        <w:pStyle w:val="ListNumber"/>
        <w:numPr>
          <w:ilvl w:val="0"/>
          <w:numId w:val="0"/>
        </w:numPr>
        <w:ind w:left="360" w:hanging="360"/>
        <w:rPr>
          <w:lang w:val="en-IN"/>
        </w:rPr>
      </w:pPr>
      <w:r w:rsidRPr="00C32955">
        <w:rPr>
          <w:lang w:val="en-IN"/>
        </w:rPr>
        <w:t xml:space="preserve">Collect marks of </w:t>
      </w:r>
      <w:r w:rsidRPr="00C32955">
        <w:rPr>
          <w:b/>
          <w:bCs/>
          <w:lang w:val="en-IN"/>
        </w:rPr>
        <w:t>30 students</w:t>
      </w:r>
      <w:r w:rsidRPr="00C32955">
        <w:rPr>
          <w:lang w:val="en-IN"/>
        </w:rPr>
        <w:t>.</w:t>
      </w:r>
    </w:p>
    <w:p w14:paraId="64FA2717" w14:textId="77777777" w:rsidR="00C32955" w:rsidRPr="00C32955" w:rsidRDefault="00000000" w:rsidP="00C32955">
      <w:pPr>
        <w:pStyle w:val="ListNumber"/>
        <w:numPr>
          <w:ilvl w:val="0"/>
          <w:numId w:val="0"/>
        </w:numPr>
        <w:ind w:left="360" w:hanging="360"/>
        <w:rPr>
          <w:lang w:val="en-IN"/>
        </w:rPr>
      </w:pPr>
      <w:r>
        <w:rPr>
          <w:lang w:val="en-IN"/>
        </w:rPr>
        <w:pict w14:anchorId="0AE623E1">
          <v:rect id="_x0000_i1032" style="width:0;height:1.5pt" o:hralign="center" o:hrstd="t" o:hr="t" fillcolor="#a0a0a0" stroked="f"/>
        </w:pict>
      </w:r>
    </w:p>
    <w:p w14:paraId="6BBA9A43" w14:textId="77777777" w:rsidR="00C32955" w:rsidRPr="00C32955" w:rsidRDefault="00C32955" w:rsidP="00C32955">
      <w:pPr>
        <w:pStyle w:val="ListNumber"/>
        <w:numPr>
          <w:ilvl w:val="0"/>
          <w:numId w:val="0"/>
        </w:numPr>
        <w:ind w:left="360" w:hanging="360"/>
        <w:rPr>
          <w:b/>
          <w:bCs/>
          <w:lang w:val="en-IN"/>
        </w:rPr>
      </w:pPr>
      <w:r w:rsidRPr="00C32955">
        <w:rPr>
          <w:b/>
          <w:bCs/>
          <w:lang w:val="en-IN"/>
        </w:rPr>
        <w:t>Step 4: Calculate the Test Statistic</w:t>
      </w:r>
    </w:p>
    <w:p w14:paraId="70BCE550" w14:textId="77777777" w:rsidR="00C32955" w:rsidRPr="00C32955" w:rsidRDefault="00C32955" w:rsidP="00C32955">
      <w:pPr>
        <w:pStyle w:val="ListNumber"/>
        <w:numPr>
          <w:ilvl w:val="0"/>
          <w:numId w:val="0"/>
        </w:numPr>
        <w:ind w:left="360" w:hanging="360"/>
        <w:rPr>
          <w:lang w:val="en-IN"/>
        </w:rPr>
      </w:pPr>
      <w:r w:rsidRPr="00C32955">
        <w:rPr>
          <w:lang w:val="en-IN"/>
        </w:rPr>
        <w:t>Depending on the situation, calculate:</w:t>
      </w:r>
    </w:p>
    <w:p w14:paraId="19B61A56" w14:textId="77777777" w:rsidR="00C32955" w:rsidRPr="00C32955" w:rsidRDefault="00C32955" w:rsidP="00C32955">
      <w:pPr>
        <w:pStyle w:val="ListNumber"/>
        <w:numPr>
          <w:ilvl w:val="0"/>
          <w:numId w:val="15"/>
        </w:numPr>
        <w:rPr>
          <w:lang w:val="en-IN"/>
        </w:rPr>
      </w:pPr>
      <w:r w:rsidRPr="00C32955">
        <w:rPr>
          <w:lang w:val="en-IN"/>
        </w:rPr>
        <w:t>Z-test</w:t>
      </w:r>
    </w:p>
    <w:p w14:paraId="7A1D1AD9" w14:textId="77777777" w:rsidR="00C32955" w:rsidRPr="00C32955" w:rsidRDefault="00C32955" w:rsidP="00C32955">
      <w:pPr>
        <w:pStyle w:val="ListNumber"/>
        <w:numPr>
          <w:ilvl w:val="0"/>
          <w:numId w:val="15"/>
        </w:numPr>
        <w:rPr>
          <w:lang w:val="en-IN"/>
        </w:rPr>
      </w:pPr>
      <w:r w:rsidRPr="00C32955">
        <w:rPr>
          <w:lang w:val="en-IN"/>
        </w:rPr>
        <w:t>t-test</w:t>
      </w:r>
    </w:p>
    <w:p w14:paraId="499BED38" w14:textId="77777777" w:rsidR="00C32955" w:rsidRPr="00C32955" w:rsidRDefault="00C32955" w:rsidP="00C32955">
      <w:pPr>
        <w:pStyle w:val="ListNumber"/>
        <w:numPr>
          <w:ilvl w:val="0"/>
          <w:numId w:val="15"/>
        </w:numPr>
        <w:rPr>
          <w:lang w:val="en-IN"/>
        </w:rPr>
      </w:pPr>
      <w:r w:rsidRPr="00C32955">
        <w:rPr>
          <w:lang w:val="en-IN"/>
        </w:rPr>
        <w:t>Chi-square test</w:t>
      </w:r>
    </w:p>
    <w:p w14:paraId="7DE856E1" w14:textId="77777777" w:rsidR="00C32955" w:rsidRPr="00C32955" w:rsidRDefault="00C32955" w:rsidP="00C32955">
      <w:pPr>
        <w:pStyle w:val="ListNumber"/>
        <w:numPr>
          <w:ilvl w:val="0"/>
          <w:numId w:val="15"/>
        </w:numPr>
        <w:rPr>
          <w:lang w:val="en-IN"/>
        </w:rPr>
      </w:pPr>
      <w:r w:rsidRPr="00C32955">
        <w:rPr>
          <w:lang w:val="en-IN"/>
        </w:rPr>
        <w:t>F-test</w:t>
      </w:r>
    </w:p>
    <w:p w14:paraId="5559F843" w14:textId="0BA0513D" w:rsidR="00C32955" w:rsidRPr="00C32955" w:rsidRDefault="00C32955" w:rsidP="00C32955">
      <w:pPr>
        <w:pStyle w:val="ListNumber"/>
        <w:numPr>
          <w:ilvl w:val="0"/>
          <w:numId w:val="0"/>
        </w:numPr>
        <w:ind w:left="360" w:hanging="360"/>
        <w:rPr>
          <w:lang w:val="en-IN"/>
        </w:rPr>
      </w:pPr>
    </w:p>
    <w:p w14:paraId="77960C5C" w14:textId="77777777" w:rsidR="00C32955" w:rsidRPr="00C32955" w:rsidRDefault="00000000" w:rsidP="00C32955">
      <w:pPr>
        <w:pStyle w:val="ListNumber"/>
        <w:numPr>
          <w:ilvl w:val="0"/>
          <w:numId w:val="0"/>
        </w:numPr>
        <w:ind w:left="360" w:hanging="360"/>
        <w:rPr>
          <w:lang w:val="en-IN"/>
        </w:rPr>
      </w:pPr>
      <w:r>
        <w:rPr>
          <w:lang w:val="en-IN"/>
        </w:rPr>
        <w:pict w14:anchorId="39FB15C7">
          <v:rect id="_x0000_i1033" style="width:0;height:1.5pt" o:hralign="center" o:hrstd="t" o:hr="t" fillcolor="#a0a0a0" stroked="f"/>
        </w:pict>
      </w:r>
    </w:p>
    <w:p w14:paraId="52652673" w14:textId="77777777" w:rsidR="00C32955" w:rsidRPr="00C32955" w:rsidRDefault="00C32955" w:rsidP="00C32955">
      <w:pPr>
        <w:pStyle w:val="ListNumber"/>
        <w:numPr>
          <w:ilvl w:val="0"/>
          <w:numId w:val="0"/>
        </w:numPr>
        <w:ind w:left="360" w:hanging="360"/>
        <w:rPr>
          <w:b/>
          <w:bCs/>
          <w:lang w:val="en-IN"/>
        </w:rPr>
      </w:pPr>
      <w:r w:rsidRPr="00C32955">
        <w:rPr>
          <w:b/>
          <w:bCs/>
          <w:lang w:val="en-IN"/>
        </w:rPr>
        <w:t>Step 5: Find the p-value</w:t>
      </w:r>
    </w:p>
    <w:p w14:paraId="0D80DB87" w14:textId="77777777" w:rsidR="00C32955" w:rsidRPr="00C32955" w:rsidRDefault="00C32955" w:rsidP="00C32955">
      <w:pPr>
        <w:pStyle w:val="ListNumber"/>
        <w:numPr>
          <w:ilvl w:val="0"/>
          <w:numId w:val="0"/>
        </w:numPr>
        <w:ind w:left="360" w:hanging="360"/>
        <w:rPr>
          <w:lang w:val="en-IN"/>
        </w:rPr>
      </w:pPr>
      <w:r w:rsidRPr="00C32955">
        <w:rPr>
          <w:lang w:val="en-IN"/>
        </w:rPr>
        <w:t xml:space="preserve">The p-value tells us </w:t>
      </w:r>
      <w:r w:rsidRPr="00C32955">
        <w:rPr>
          <w:b/>
          <w:bCs/>
          <w:lang w:val="en-IN"/>
        </w:rPr>
        <w:t>how likely it is to observe the sample result if the null hypothesis is true</w:t>
      </w:r>
      <w:r w:rsidRPr="00C32955">
        <w:rPr>
          <w:lang w:val="en-IN"/>
        </w:rPr>
        <w:t>.</w:t>
      </w:r>
    </w:p>
    <w:p w14:paraId="2372840A" w14:textId="77777777" w:rsidR="00C32955" w:rsidRPr="00C32955" w:rsidRDefault="00000000" w:rsidP="00C32955">
      <w:pPr>
        <w:pStyle w:val="ListNumber"/>
        <w:numPr>
          <w:ilvl w:val="0"/>
          <w:numId w:val="0"/>
        </w:numPr>
        <w:ind w:left="360" w:hanging="360"/>
        <w:rPr>
          <w:lang w:val="en-IN"/>
        </w:rPr>
      </w:pPr>
      <w:r>
        <w:rPr>
          <w:lang w:val="en-IN"/>
        </w:rPr>
        <w:pict w14:anchorId="707F3F1E">
          <v:rect id="_x0000_i1034" style="width:0;height:1.5pt" o:hralign="center" o:hrstd="t" o:hr="t" fillcolor="#a0a0a0" stroked="f"/>
        </w:pict>
      </w:r>
    </w:p>
    <w:p w14:paraId="7B403DBC" w14:textId="77777777" w:rsidR="00C32955" w:rsidRPr="00C32955" w:rsidRDefault="00C32955" w:rsidP="00C32955">
      <w:pPr>
        <w:pStyle w:val="ListNumber"/>
        <w:numPr>
          <w:ilvl w:val="0"/>
          <w:numId w:val="0"/>
        </w:numPr>
        <w:ind w:left="360" w:hanging="360"/>
        <w:rPr>
          <w:b/>
          <w:bCs/>
          <w:lang w:val="en-IN"/>
        </w:rPr>
      </w:pPr>
      <w:r w:rsidRPr="00C32955">
        <w:rPr>
          <w:b/>
          <w:bCs/>
          <w:lang w:val="en-IN"/>
        </w:rPr>
        <w:t>Step 6: Make the Decision</w:t>
      </w:r>
    </w:p>
    <w:p w14:paraId="6A8D47C9" w14:textId="77777777" w:rsidR="00C32955" w:rsidRPr="00C32955" w:rsidRDefault="00C32955" w:rsidP="00C32955">
      <w:pPr>
        <w:pStyle w:val="ListNumber"/>
        <w:numPr>
          <w:ilvl w:val="0"/>
          <w:numId w:val="0"/>
        </w:numPr>
        <w:ind w:left="360" w:hanging="360"/>
        <w:rPr>
          <w:lang w:val="en-IN"/>
        </w:rPr>
      </w:pPr>
      <w:r w:rsidRPr="00C32955">
        <w:rPr>
          <w:b/>
          <w:bCs/>
          <w:lang w:val="en-IN"/>
        </w:rPr>
        <w:t>If p-value ≤ α</w:t>
      </w:r>
    </w:p>
    <w:p w14:paraId="4907D8D7" w14:textId="77777777" w:rsidR="00C32955" w:rsidRPr="00C32955" w:rsidRDefault="00C32955" w:rsidP="00C32955">
      <w:pPr>
        <w:pStyle w:val="ListNumber"/>
        <w:numPr>
          <w:ilvl w:val="0"/>
          <w:numId w:val="0"/>
        </w:numPr>
        <w:ind w:left="360" w:hanging="360"/>
        <w:rPr>
          <w:lang w:val="en-IN"/>
        </w:rPr>
      </w:pPr>
      <w:r w:rsidRPr="00C32955">
        <w:rPr>
          <w:lang w:val="en-IN"/>
        </w:rPr>
        <w:t>Reject the Null Hypothesis.</w:t>
      </w:r>
    </w:p>
    <w:p w14:paraId="4D167C62" w14:textId="77777777" w:rsidR="00C32955" w:rsidRPr="00C32955" w:rsidRDefault="00C32955" w:rsidP="00C32955">
      <w:pPr>
        <w:pStyle w:val="ListNumber"/>
        <w:numPr>
          <w:ilvl w:val="0"/>
          <w:numId w:val="0"/>
        </w:numPr>
        <w:ind w:left="360" w:hanging="360"/>
        <w:rPr>
          <w:lang w:val="en-IN"/>
        </w:rPr>
      </w:pPr>
      <w:r w:rsidRPr="00C32955">
        <w:rPr>
          <w:b/>
          <w:bCs/>
          <w:lang w:val="en-IN"/>
        </w:rPr>
        <w:t>If p-value &gt; α</w:t>
      </w:r>
    </w:p>
    <w:p w14:paraId="72AE91FE" w14:textId="77777777" w:rsidR="00C32955" w:rsidRPr="00C32955" w:rsidRDefault="00C32955" w:rsidP="00C32955">
      <w:pPr>
        <w:pStyle w:val="ListNumber"/>
        <w:numPr>
          <w:ilvl w:val="0"/>
          <w:numId w:val="0"/>
        </w:numPr>
        <w:ind w:left="360" w:hanging="360"/>
        <w:rPr>
          <w:lang w:val="en-IN"/>
        </w:rPr>
      </w:pPr>
      <w:r w:rsidRPr="00C32955">
        <w:rPr>
          <w:lang w:val="en-IN"/>
        </w:rPr>
        <w:t>Fail to Reject the Null Hypothesis.</w:t>
      </w:r>
    </w:p>
    <w:p w14:paraId="2E23A7AC" w14:textId="77777777" w:rsidR="00C32955" w:rsidRPr="00C32955" w:rsidRDefault="00000000" w:rsidP="00C32955">
      <w:pPr>
        <w:pStyle w:val="ListNumber"/>
        <w:numPr>
          <w:ilvl w:val="0"/>
          <w:numId w:val="0"/>
        </w:numPr>
        <w:ind w:left="360" w:hanging="360"/>
        <w:rPr>
          <w:lang w:val="en-IN"/>
        </w:rPr>
      </w:pPr>
      <w:r>
        <w:rPr>
          <w:lang w:val="en-IN"/>
        </w:rPr>
        <w:pict w14:anchorId="5CA55B35">
          <v:rect id="_x0000_i1035" style="width:0;height:1.5pt" o:hralign="center" o:hrstd="t" o:hr="t" fillcolor="#a0a0a0" stroked="f"/>
        </w:pict>
      </w:r>
    </w:p>
    <w:p w14:paraId="28E448A1" w14:textId="77777777" w:rsidR="00C32955" w:rsidRPr="00C32955" w:rsidRDefault="00C32955" w:rsidP="00C32955">
      <w:pPr>
        <w:pStyle w:val="ListNumber"/>
        <w:numPr>
          <w:ilvl w:val="0"/>
          <w:numId w:val="0"/>
        </w:numPr>
        <w:ind w:left="360" w:hanging="360"/>
        <w:rPr>
          <w:b/>
          <w:bCs/>
          <w:lang w:val="en-IN"/>
        </w:rPr>
      </w:pPr>
      <w:r w:rsidRPr="00C32955">
        <w:rPr>
          <w:b/>
          <w:bCs/>
          <w:lang w:val="en-IN"/>
        </w:rPr>
        <w:t>Step 7: Draw the Conclusion</w:t>
      </w:r>
    </w:p>
    <w:p w14:paraId="58C3057B" w14:textId="77777777" w:rsidR="00C32955" w:rsidRPr="00C32955" w:rsidRDefault="00C32955" w:rsidP="00C32955">
      <w:pPr>
        <w:pStyle w:val="ListNumber"/>
        <w:numPr>
          <w:ilvl w:val="0"/>
          <w:numId w:val="0"/>
        </w:numPr>
        <w:ind w:left="360" w:hanging="360"/>
        <w:rPr>
          <w:lang w:val="en-IN"/>
        </w:rPr>
      </w:pPr>
      <w:r w:rsidRPr="00C32955">
        <w:rPr>
          <w:lang w:val="en-IN"/>
        </w:rPr>
        <w:t>Write the conclusion in simple language.</w:t>
      </w:r>
    </w:p>
    <w:p w14:paraId="4CB613FA" w14:textId="77777777" w:rsidR="00C32955" w:rsidRPr="00C32955" w:rsidRDefault="00C32955" w:rsidP="00C32955">
      <w:pPr>
        <w:pStyle w:val="ListNumber"/>
        <w:numPr>
          <w:ilvl w:val="0"/>
          <w:numId w:val="0"/>
        </w:numPr>
        <w:ind w:left="360" w:hanging="360"/>
        <w:rPr>
          <w:lang w:val="en-IN"/>
        </w:rPr>
      </w:pPr>
      <w:r w:rsidRPr="00C32955">
        <w:rPr>
          <w:lang w:val="en-IN"/>
        </w:rPr>
        <w:t>Example:</w:t>
      </w:r>
    </w:p>
    <w:p w14:paraId="002944ED" w14:textId="77777777" w:rsidR="00C32955" w:rsidRPr="00C32955" w:rsidRDefault="00C32955" w:rsidP="00C32955">
      <w:pPr>
        <w:pStyle w:val="ListNumber"/>
        <w:numPr>
          <w:ilvl w:val="0"/>
          <w:numId w:val="0"/>
        </w:numPr>
        <w:ind w:left="360" w:hanging="360"/>
        <w:rPr>
          <w:lang w:val="en-IN"/>
        </w:rPr>
      </w:pPr>
      <w:r w:rsidRPr="00C32955">
        <w:rPr>
          <w:lang w:val="en-IN"/>
        </w:rPr>
        <w:lastRenderedPageBreak/>
        <w:t>"There is sufficient evidence to conclude that the new teaching method improves student performance."</w:t>
      </w:r>
    </w:p>
    <w:p w14:paraId="4A45E92D" w14:textId="77777777" w:rsidR="00C32955" w:rsidRPr="00C32955" w:rsidRDefault="00000000" w:rsidP="00C32955">
      <w:pPr>
        <w:pStyle w:val="ListNumber"/>
        <w:numPr>
          <w:ilvl w:val="0"/>
          <w:numId w:val="0"/>
        </w:numPr>
        <w:ind w:left="360" w:hanging="360"/>
        <w:rPr>
          <w:lang w:val="en-IN"/>
        </w:rPr>
      </w:pPr>
      <w:r>
        <w:rPr>
          <w:lang w:val="en-IN"/>
        </w:rPr>
        <w:pict w14:anchorId="4EA8DD17">
          <v:rect id="_x0000_i1036" style="width:0;height:1.5pt" o:hralign="center" o:hrstd="t" o:hr="t" fillcolor="#a0a0a0" stroked="f"/>
        </w:pict>
      </w:r>
    </w:p>
    <w:p w14:paraId="770F3C36" w14:textId="77777777" w:rsidR="00C32955" w:rsidRPr="00C32955" w:rsidRDefault="00C32955" w:rsidP="00C32955">
      <w:pPr>
        <w:pStyle w:val="ListNumber"/>
        <w:numPr>
          <w:ilvl w:val="0"/>
          <w:numId w:val="0"/>
        </w:numPr>
        <w:ind w:left="360" w:hanging="360"/>
        <w:rPr>
          <w:b/>
          <w:bCs/>
          <w:lang w:val="en-IN"/>
        </w:rPr>
      </w:pPr>
      <w:r w:rsidRPr="00C32955">
        <w:rPr>
          <w:b/>
          <w:bCs/>
          <w:lang w:val="en-IN"/>
        </w:rPr>
        <w:t>Flow Diagram</w:t>
      </w:r>
    </w:p>
    <w:p w14:paraId="1E85DC2E" w14:textId="77777777" w:rsidR="00C32955" w:rsidRPr="00C32955" w:rsidRDefault="00C32955" w:rsidP="00C32955">
      <w:pPr>
        <w:pStyle w:val="ListNumber"/>
        <w:numPr>
          <w:ilvl w:val="0"/>
          <w:numId w:val="0"/>
        </w:numPr>
        <w:ind w:left="360" w:hanging="360"/>
        <w:rPr>
          <w:lang w:val="en-IN"/>
        </w:rPr>
      </w:pPr>
      <w:r w:rsidRPr="00C32955">
        <w:rPr>
          <w:lang w:val="en-IN"/>
        </w:rPr>
        <w:t>State the Problem</w:t>
      </w:r>
    </w:p>
    <w:p w14:paraId="105C8E3B" w14:textId="77777777" w:rsidR="00C32955" w:rsidRPr="00C32955" w:rsidRDefault="00C32955" w:rsidP="00C32955">
      <w:pPr>
        <w:pStyle w:val="ListNumber"/>
        <w:numPr>
          <w:ilvl w:val="0"/>
          <w:numId w:val="0"/>
        </w:numPr>
        <w:rPr>
          <w:lang w:val="en-IN"/>
        </w:rPr>
      </w:pPr>
      <w:r w:rsidRPr="00C32955">
        <w:rPr>
          <w:lang w:val="en-IN"/>
        </w:rPr>
        <w:t xml:space="preserve">        │</w:t>
      </w:r>
    </w:p>
    <w:p w14:paraId="49C925C8" w14:textId="77777777" w:rsidR="00C32955" w:rsidRPr="00C32955" w:rsidRDefault="00C32955" w:rsidP="00C32955">
      <w:pPr>
        <w:pStyle w:val="ListNumber"/>
        <w:numPr>
          <w:ilvl w:val="0"/>
          <w:numId w:val="0"/>
        </w:numPr>
        <w:ind w:left="360"/>
        <w:rPr>
          <w:lang w:val="en-IN"/>
        </w:rPr>
      </w:pPr>
      <w:r w:rsidRPr="00C32955">
        <w:rPr>
          <w:lang w:val="en-IN"/>
        </w:rPr>
        <w:t xml:space="preserve">        ▼</w:t>
      </w:r>
    </w:p>
    <w:p w14:paraId="44BB33E9" w14:textId="77777777" w:rsidR="00C32955" w:rsidRPr="00C32955" w:rsidRDefault="00C32955" w:rsidP="00C32955">
      <w:pPr>
        <w:pStyle w:val="ListNumber"/>
        <w:numPr>
          <w:ilvl w:val="0"/>
          <w:numId w:val="0"/>
        </w:numPr>
        <w:ind w:left="360"/>
        <w:rPr>
          <w:lang w:val="en-IN"/>
        </w:rPr>
      </w:pPr>
      <w:r w:rsidRPr="00C32955">
        <w:rPr>
          <w:lang w:val="en-IN"/>
        </w:rPr>
        <w:t>Form H₀ and H₁</w:t>
      </w:r>
    </w:p>
    <w:p w14:paraId="5CC34BB5" w14:textId="77777777" w:rsidR="00C32955" w:rsidRPr="00C32955" w:rsidRDefault="00C32955" w:rsidP="00C32955">
      <w:pPr>
        <w:pStyle w:val="ListNumber"/>
        <w:numPr>
          <w:ilvl w:val="0"/>
          <w:numId w:val="0"/>
        </w:numPr>
        <w:ind w:left="360"/>
        <w:rPr>
          <w:lang w:val="en-IN"/>
        </w:rPr>
      </w:pPr>
      <w:r w:rsidRPr="00C32955">
        <w:rPr>
          <w:lang w:val="en-IN"/>
        </w:rPr>
        <w:t xml:space="preserve">        │</w:t>
      </w:r>
    </w:p>
    <w:p w14:paraId="4B3C4555" w14:textId="77777777" w:rsidR="00C32955" w:rsidRPr="00C32955" w:rsidRDefault="00C32955" w:rsidP="00C32955">
      <w:pPr>
        <w:pStyle w:val="ListNumber"/>
        <w:numPr>
          <w:ilvl w:val="0"/>
          <w:numId w:val="0"/>
        </w:numPr>
        <w:ind w:left="360"/>
        <w:rPr>
          <w:lang w:val="en-IN"/>
        </w:rPr>
      </w:pPr>
      <w:r w:rsidRPr="00C32955">
        <w:rPr>
          <w:lang w:val="en-IN"/>
        </w:rPr>
        <w:t xml:space="preserve">        ▼</w:t>
      </w:r>
    </w:p>
    <w:p w14:paraId="623C9AE7" w14:textId="77777777" w:rsidR="00C32955" w:rsidRPr="00C32955" w:rsidRDefault="00C32955" w:rsidP="00C32955">
      <w:pPr>
        <w:pStyle w:val="ListNumber"/>
        <w:numPr>
          <w:ilvl w:val="0"/>
          <w:numId w:val="0"/>
        </w:numPr>
        <w:ind w:left="360"/>
        <w:rPr>
          <w:lang w:val="en-IN"/>
        </w:rPr>
      </w:pPr>
      <w:r w:rsidRPr="00C32955">
        <w:rPr>
          <w:lang w:val="en-IN"/>
        </w:rPr>
        <w:t>Choose α (0.05)</w:t>
      </w:r>
    </w:p>
    <w:p w14:paraId="4A0F85A1" w14:textId="77777777" w:rsidR="00C32955" w:rsidRPr="00C32955" w:rsidRDefault="00C32955" w:rsidP="00C32955">
      <w:pPr>
        <w:pStyle w:val="ListNumber"/>
        <w:numPr>
          <w:ilvl w:val="0"/>
          <w:numId w:val="0"/>
        </w:numPr>
        <w:ind w:left="360"/>
        <w:rPr>
          <w:lang w:val="en-IN"/>
        </w:rPr>
      </w:pPr>
      <w:r w:rsidRPr="00C32955">
        <w:rPr>
          <w:lang w:val="en-IN"/>
        </w:rPr>
        <w:t xml:space="preserve">        │</w:t>
      </w:r>
    </w:p>
    <w:p w14:paraId="5086590A" w14:textId="77777777" w:rsidR="00C32955" w:rsidRPr="00C32955" w:rsidRDefault="00C32955" w:rsidP="00C32955">
      <w:pPr>
        <w:pStyle w:val="ListNumber"/>
        <w:numPr>
          <w:ilvl w:val="0"/>
          <w:numId w:val="0"/>
        </w:numPr>
        <w:ind w:left="360"/>
        <w:rPr>
          <w:lang w:val="en-IN"/>
        </w:rPr>
      </w:pPr>
      <w:r w:rsidRPr="00C32955">
        <w:rPr>
          <w:lang w:val="en-IN"/>
        </w:rPr>
        <w:t xml:space="preserve">        ▼</w:t>
      </w:r>
    </w:p>
    <w:p w14:paraId="4D12AF85" w14:textId="77777777" w:rsidR="00C32955" w:rsidRPr="00C32955" w:rsidRDefault="00C32955" w:rsidP="00C32955">
      <w:pPr>
        <w:pStyle w:val="ListNumber"/>
        <w:numPr>
          <w:ilvl w:val="0"/>
          <w:numId w:val="0"/>
        </w:numPr>
        <w:ind w:left="360"/>
        <w:rPr>
          <w:lang w:val="en-IN"/>
        </w:rPr>
      </w:pPr>
      <w:r w:rsidRPr="00C32955">
        <w:rPr>
          <w:lang w:val="en-IN"/>
        </w:rPr>
        <w:t>Collect Sample Data</w:t>
      </w:r>
    </w:p>
    <w:p w14:paraId="60E467D1" w14:textId="77777777" w:rsidR="00C32955" w:rsidRPr="00C32955" w:rsidRDefault="00C32955" w:rsidP="00C32955">
      <w:pPr>
        <w:pStyle w:val="ListNumber"/>
        <w:numPr>
          <w:ilvl w:val="0"/>
          <w:numId w:val="0"/>
        </w:numPr>
        <w:ind w:left="360"/>
        <w:rPr>
          <w:lang w:val="en-IN"/>
        </w:rPr>
      </w:pPr>
      <w:r w:rsidRPr="00C32955">
        <w:rPr>
          <w:lang w:val="en-IN"/>
        </w:rPr>
        <w:t xml:space="preserve">        │</w:t>
      </w:r>
    </w:p>
    <w:p w14:paraId="356FA959" w14:textId="77777777" w:rsidR="00C32955" w:rsidRPr="00C32955" w:rsidRDefault="00C32955" w:rsidP="00C32955">
      <w:pPr>
        <w:pStyle w:val="ListNumber"/>
        <w:numPr>
          <w:ilvl w:val="0"/>
          <w:numId w:val="0"/>
        </w:numPr>
        <w:ind w:left="360"/>
        <w:rPr>
          <w:lang w:val="en-IN"/>
        </w:rPr>
      </w:pPr>
      <w:r w:rsidRPr="00C32955">
        <w:rPr>
          <w:lang w:val="en-IN"/>
        </w:rPr>
        <w:t xml:space="preserve">        ▼</w:t>
      </w:r>
    </w:p>
    <w:p w14:paraId="17C08ECE" w14:textId="77777777" w:rsidR="00C32955" w:rsidRPr="00C32955" w:rsidRDefault="00C32955" w:rsidP="00C32955">
      <w:pPr>
        <w:pStyle w:val="ListNumber"/>
        <w:numPr>
          <w:ilvl w:val="0"/>
          <w:numId w:val="0"/>
        </w:numPr>
        <w:ind w:left="360"/>
        <w:rPr>
          <w:lang w:val="en-IN"/>
        </w:rPr>
      </w:pPr>
      <w:r w:rsidRPr="00C32955">
        <w:rPr>
          <w:lang w:val="en-IN"/>
        </w:rPr>
        <w:t>Calculate Test Statistic</w:t>
      </w:r>
    </w:p>
    <w:p w14:paraId="513335A6" w14:textId="77777777" w:rsidR="00C32955" w:rsidRPr="00C32955" w:rsidRDefault="00C32955" w:rsidP="00C32955">
      <w:pPr>
        <w:pStyle w:val="ListNumber"/>
        <w:numPr>
          <w:ilvl w:val="0"/>
          <w:numId w:val="0"/>
        </w:numPr>
        <w:ind w:left="360"/>
        <w:rPr>
          <w:lang w:val="en-IN"/>
        </w:rPr>
      </w:pPr>
      <w:r w:rsidRPr="00C32955">
        <w:rPr>
          <w:lang w:val="en-IN"/>
        </w:rPr>
        <w:t xml:space="preserve">        │</w:t>
      </w:r>
    </w:p>
    <w:p w14:paraId="349DFFB7" w14:textId="77777777" w:rsidR="00C32955" w:rsidRPr="00C32955" w:rsidRDefault="00C32955" w:rsidP="00C32955">
      <w:pPr>
        <w:pStyle w:val="ListNumber"/>
        <w:numPr>
          <w:ilvl w:val="0"/>
          <w:numId w:val="0"/>
        </w:numPr>
        <w:ind w:left="360"/>
        <w:rPr>
          <w:lang w:val="en-IN"/>
        </w:rPr>
      </w:pPr>
      <w:r w:rsidRPr="00C32955">
        <w:rPr>
          <w:lang w:val="en-IN"/>
        </w:rPr>
        <w:t xml:space="preserve">        ▼</w:t>
      </w:r>
    </w:p>
    <w:p w14:paraId="2C67E43A" w14:textId="77777777" w:rsidR="00C32955" w:rsidRPr="00C32955" w:rsidRDefault="00C32955" w:rsidP="00C32955">
      <w:pPr>
        <w:pStyle w:val="ListNumber"/>
        <w:numPr>
          <w:ilvl w:val="0"/>
          <w:numId w:val="0"/>
        </w:numPr>
        <w:ind w:left="360"/>
        <w:rPr>
          <w:lang w:val="en-IN"/>
        </w:rPr>
      </w:pPr>
      <w:r w:rsidRPr="00C32955">
        <w:rPr>
          <w:lang w:val="en-IN"/>
        </w:rPr>
        <w:t>Find p-value</w:t>
      </w:r>
    </w:p>
    <w:p w14:paraId="28AB4942" w14:textId="77777777" w:rsidR="00C32955" w:rsidRPr="00C32955" w:rsidRDefault="00C32955" w:rsidP="00C32955">
      <w:pPr>
        <w:pStyle w:val="ListNumber"/>
        <w:numPr>
          <w:ilvl w:val="0"/>
          <w:numId w:val="0"/>
        </w:numPr>
        <w:ind w:left="360"/>
        <w:rPr>
          <w:lang w:val="en-IN"/>
        </w:rPr>
      </w:pPr>
      <w:r w:rsidRPr="00C32955">
        <w:rPr>
          <w:lang w:val="en-IN"/>
        </w:rPr>
        <w:t xml:space="preserve">        │</w:t>
      </w:r>
    </w:p>
    <w:p w14:paraId="4E2627B1" w14:textId="77777777" w:rsidR="00C32955" w:rsidRPr="00C32955" w:rsidRDefault="00C32955" w:rsidP="00C32955">
      <w:pPr>
        <w:pStyle w:val="ListNumber"/>
        <w:numPr>
          <w:ilvl w:val="0"/>
          <w:numId w:val="0"/>
        </w:numPr>
        <w:ind w:left="360"/>
        <w:rPr>
          <w:lang w:val="en-IN"/>
        </w:rPr>
      </w:pPr>
      <w:r w:rsidRPr="00C32955">
        <w:rPr>
          <w:lang w:val="en-IN"/>
        </w:rPr>
        <w:t xml:space="preserve">        ▼</w:t>
      </w:r>
    </w:p>
    <w:p w14:paraId="28CD8C6A" w14:textId="77777777" w:rsidR="00C32955" w:rsidRPr="00C32955" w:rsidRDefault="00C32955" w:rsidP="00C32955">
      <w:pPr>
        <w:pStyle w:val="ListNumber"/>
        <w:numPr>
          <w:ilvl w:val="0"/>
          <w:numId w:val="0"/>
        </w:numPr>
        <w:ind w:left="360"/>
        <w:rPr>
          <w:lang w:val="en-IN"/>
        </w:rPr>
      </w:pPr>
      <w:r w:rsidRPr="00C32955">
        <w:rPr>
          <w:lang w:val="en-IN"/>
        </w:rPr>
        <w:t>Decision</w:t>
      </w:r>
    </w:p>
    <w:p w14:paraId="7090938C" w14:textId="77777777" w:rsidR="00C32955" w:rsidRPr="00C32955" w:rsidRDefault="00C32955" w:rsidP="00C32955">
      <w:pPr>
        <w:pStyle w:val="ListNumber"/>
        <w:numPr>
          <w:ilvl w:val="0"/>
          <w:numId w:val="0"/>
        </w:numPr>
        <w:ind w:left="360"/>
        <w:rPr>
          <w:lang w:val="en-IN"/>
        </w:rPr>
      </w:pPr>
      <w:r w:rsidRPr="00C32955">
        <w:rPr>
          <w:lang w:val="en-IN"/>
        </w:rPr>
        <w:t>Reject H₀ or Fail to Reject H₀</w:t>
      </w:r>
    </w:p>
    <w:p w14:paraId="75796847" w14:textId="77777777" w:rsidR="00C32955" w:rsidRPr="00C32955" w:rsidRDefault="00C32955" w:rsidP="00C32955">
      <w:pPr>
        <w:pStyle w:val="ListNumber"/>
        <w:numPr>
          <w:ilvl w:val="0"/>
          <w:numId w:val="0"/>
        </w:numPr>
        <w:ind w:left="360"/>
        <w:rPr>
          <w:lang w:val="en-IN"/>
        </w:rPr>
      </w:pPr>
      <w:r w:rsidRPr="00C32955">
        <w:rPr>
          <w:lang w:val="en-IN"/>
        </w:rPr>
        <w:t xml:space="preserve">        │</w:t>
      </w:r>
    </w:p>
    <w:p w14:paraId="4DA266E6" w14:textId="77777777" w:rsidR="00C32955" w:rsidRPr="00C32955" w:rsidRDefault="00C32955" w:rsidP="00C32955">
      <w:pPr>
        <w:pStyle w:val="ListNumber"/>
        <w:numPr>
          <w:ilvl w:val="0"/>
          <w:numId w:val="0"/>
        </w:numPr>
        <w:ind w:left="360"/>
        <w:rPr>
          <w:lang w:val="en-IN"/>
        </w:rPr>
      </w:pPr>
      <w:r w:rsidRPr="00C32955">
        <w:rPr>
          <w:lang w:val="en-IN"/>
        </w:rPr>
        <w:t xml:space="preserve">        ▼</w:t>
      </w:r>
    </w:p>
    <w:p w14:paraId="6A52702D" w14:textId="77777777" w:rsidR="00C32955" w:rsidRPr="00C32955" w:rsidRDefault="00C32955" w:rsidP="00C32955">
      <w:pPr>
        <w:pStyle w:val="ListNumber"/>
        <w:numPr>
          <w:ilvl w:val="0"/>
          <w:numId w:val="0"/>
        </w:numPr>
        <w:ind w:left="360"/>
        <w:rPr>
          <w:lang w:val="en-IN"/>
        </w:rPr>
      </w:pPr>
      <w:r w:rsidRPr="00C32955">
        <w:rPr>
          <w:lang w:val="en-IN"/>
        </w:rPr>
        <w:t>Conclusion</w:t>
      </w:r>
    </w:p>
    <w:p w14:paraId="77A65A64" w14:textId="77777777" w:rsidR="00C32955" w:rsidRPr="00C32955" w:rsidRDefault="00000000" w:rsidP="00C32955">
      <w:pPr>
        <w:pStyle w:val="ListNumber"/>
        <w:numPr>
          <w:ilvl w:val="0"/>
          <w:numId w:val="0"/>
        </w:numPr>
        <w:ind w:left="360"/>
        <w:rPr>
          <w:lang w:val="en-IN"/>
        </w:rPr>
      </w:pPr>
      <w:r>
        <w:rPr>
          <w:lang w:val="en-IN"/>
        </w:rPr>
        <w:pict w14:anchorId="3F369738">
          <v:rect id="_x0000_i1037" style="width:0;height:1.5pt" o:hralign="center" o:hrstd="t" o:hr="t" fillcolor="#a0a0a0" stroked="f"/>
        </w:pict>
      </w:r>
    </w:p>
    <w:p w14:paraId="43E6ABAF" w14:textId="77777777" w:rsidR="00C32955" w:rsidRPr="00C32955" w:rsidRDefault="00C32955" w:rsidP="00C32955">
      <w:pPr>
        <w:pStyle w:val="ListNumber"/>
        <w:numPr>
          <w:ilvl w:val="0"/>
          <w:numId w:val="0"/>
        </w:numPr>
        <w:ind w:left="360"/>
        <w:rPr>
          <w:b/>
          <w:bCs/>
          <w:lang w:val="en-IN"/>
        </w:rPr>
      </w:pPr>
      <w:r w:rsidRPr="00C32955">
        <w:rPr>
          <w:b/>
          <w:bCs/>
          <w:lang w:val="en-IN"/>
        </w:rPr>
        <w:t>One-Tailed Test</w:t>
      </w:r>
    </w:p>
    <w:p w14:paraId="03552E12" w14:textId="77777777" w:rsidR="00C32955" w:rsidRPr="00C32955" w:rsidRDefault="00C32955" w:rsidP="00C32955">
      <w:pPr>
        <w:pStyle w:val="ListNumber"/>
        <w:numPr>
          <w:ilvl w:val="0"/>
          <w:numId w:val="0"/>
        </w:numPr>
        <w:ind w:left="360"/>
        <w:rPr>
          <w:lang w:val="en-IN"/>
        </w:rPr>
      </w:pPr>
      <w:r w:rsidRPr="00C32955">
        <w:rPr>
          <w:lang w:val="en-IN"/>
        </w:rPr>
        <w:t xml:space="preserve">A </w:t>
      </w:r>
      <w:r w:rsidRPr="00C32955">
        <w:rPr>
          <w:b/>
          <w:bCs/>
          <w:lang w:val="en-IN"/>
        </w:rPr>
        <w:t>One-Tailed Test</w:t>
      </w:r>
      <w:r w:rsidRPr="00C32955">
        <w:rPr>
          <w:lang w:val="en-IN"/>
        </w:rPr>
        <w:t xml:space="preserve"> is used when we are interested in </w:t>
      </w:r>
      <w:r w:rsidRPr="00C32955">
        <w:rPr>
          <w:b/>
          <w:bCs/>
          <w:lang w:val="en-IN"/>
        </w:rPr>
        <w:t>only one direction</w:t>
      </w:r>
      <w:r w:rsidRPr="00C32955">
        <w:rPr>
          <w:lang w:val="en-IN"/>
        </w:rPr>
        <w:t xml:space="preserve"> (either greater than or less than).</w:t>
      </w:r>
    </w:p>
    <w:p w14:paraId="75D525AD" w14:textId="77777777" w:rsidR="00C32955" w:rsidRPr="00C32955" w:rsidRDefault="00C32955" w:rsidP="00C32955">
      <w:pPr>
        <w:pStyle w:val="ListNumber"/>
        <w:numPr>
          <w:ilvl w:val="0"/>
          <w:numId w:val="0"/>
        </w:numPr>
        <w:ind w:left="360"/>
        <w:rPr>
          <w:b/>
          <w:bCs/>
          <w:lang w:val="en-IN"/>
        </w:rPr>
      </w:pPr>
      <w:r w:rsidRPr="00C32955">
        <w:rPr>
          <w:b/>
          <w:bCs/>
          <w:lang w:val="en-IN"/>
        </w:rPr>
        <w:t>Right-Tailed Test</w:t>
      </w:r>
    </w:p>
    <w:p w14:paraId="0D136673" w14:textId="77777777" w:rsidR="00C32955" w:rsidRPr="00C32955" w:rsidRDefault="00C32955" w:rsidP="00C32955">
      <w:pPr>
        <w:pStyle w:val="ListNumber"/>
        <w:numPr>
          <w:ilvl w:val="0"/>
          <w:numId w:val="0"/>
        </w:numPr>
        <w:ind w:left="360"/>
        <w:rPr>
          <w:lang w:val="en-IN"/>
        </w:rPr>
      </w:pPr>
      <w:r w:rsidRPr="00C32955">
        <w:rPr>
          <w:lang w:val="en-IN"/>
        </w:rPr>
        <w:t xml:space="preserve">Use when the claim is </w:t>
      </w:r>
      <w:r w:rsidRPr="00C32955">
        <w:rPr>
          <w:b/>
          <w:bCs/>
          <w:lang w:val="en-IN"/>
        </w:rPr>
        <w:t>greater than</w:t>
      </w:r>
      <w:r w:rsidRPr="00C32955">
        <w:rPr>
          <w:lang w:val="en-IN"/>
        </w:rPr>
        <w:t>.</w:t>
      </w:r>
    </w:p>
    <w:p w14:paraId="3C4DF2EA" w14:textId="77777777" w:rsidR="00C32955" w:rsidRPr="00C32955" w:rsidRDefault="00C32955" w:rsidP="00C32955">
      <w:pPr>
        <w:pStyle w:val="ListNumber"/>
        <w:numPr>
          <w:ilvl w:val="0"/>
          <w:numId w:val="0"/>
        </w:numPr>
        <w:ind w:left="360"/>
        <w:rPr>
          <w:b/>
          <w:bCs/>
          <w:lang w:val="en-IN"/>
        </w:rPr>
      </w:pPr>
      <w:r w:rsidRPr="00C32955">
        <w:rPr>
          <w:b/>
          <w:bCs/>
          <w:lang w:val="en-IN"/>
        </w:rPr>
        <w:t>Example</w:t>
      </w:r>
    </w:p>
    <w:p w14:paraId="156CCA23" w14:textId="77777777" w:rsidR="00C32955" w:rsidRPr="00C32955" w:rsidRDefault="00C32955" w:rsidP="00C32955">
      <w:pPr>
        <w:pStyle w:val="ListNumber"/>
        <w:numPr>
          <w:ilvl w:val="0"/>
          <w:numId w:val="0"/>
        </w:numPr>
        <w:ind w:left="360"/>
        <w:rPr>
          <w:lang w:val="en-IN"/>
        </w:rPr>
      </w:pPr>
      <w:r w:rsidRPr="00C32955">
        <w:rPr>
          <w:lang w:val="en-IN"/>
        </w:rPr>
        <w:t xml:space="preserve">A company claims that the average battery life is </w:t>
      </w:r>
      <w:r w:rsidRPr="00C32955">
        <w:rPr>
          <w:b/>
          <w:bCs/>
          <w:lang w:val="en-IN"/>
        </w:rPr>
        <w:t>more than 10 hours</w:t>
      </w:r>
      <w:r w:rsidRPr="00C32955">
        <w:rPr>
          <w:lang w:val="en-IN"/>
        </w:rPr>
        <w:t>.</w:t>
      </w:r>
    </w:p>
    <w:p w14:paraId="09934D00" w14:textId="77777777" w:rsidR="00C32955" w:rsidRPr="00C32955" w:rsidRDefault="00C32955" w:rsidP="00C32955">
      <w:pPr>
        <w:pStyle w:val="ListNumber"/>
        <w:numPr>
          <w:ilvl w:val="0"/>
          <w:numId w:val="0"/>
        </w:numPr>
        <w:ind w:left="360"/>
        <w:rPr>
          <w:lang w:val="en-IN"/>
        </w:rPr>
      </w:pPr>
      <w:r w:rsidRPr="00C32955">
        <w:rPr>
          <w:b/>
          <w:bCs/>
          <w:lang w:val="en-IN"/>
        </w:rPr>
        <w:t>H₀:</w:t>
      </w:r>
      <w:r w:rsidRPr="00C32955">
        <w:rPr>
          <w:lang w:val="en-IN"/>
        </w:rPr>
        <w:t xml:space="preserve"> μ ≤ 10</w:t>
      </w:r>
    </w:p>
    <w:p w14:paraId="72FDB9E3" w14:textId="77777777" w:rsidR="00C32955" w:rsidRPr="00C32955" w:rsidRDefault="00C32955" w:rsidP="00C32955">
      <w:pPr>
        <w:pStyle w:val="ListNumber"/>
        <w:numPr>
          <w:ilvl w:val="0"/>
          <w:numId w:val="0"/>
        </w:numPr>
        <w:ind w:left="360"/>
        <w:rPr>
          <w:lang w:val="en-IN"/>
        </w:rPr>
      </w:pPr>
      <w:r w:rsidRPr="00C32955">
        <w:rPr>
          <w:b/>
          <w:bCs/>
          <w:lang w:val="en-IN"/>
        </w:rPr>
        <w:t>H₁:</w:t>
      </w:r>
      <w:r w:rsidRPr="00C32955">
        <w:rPr>
          <w:lang w:val="en-IN"/>
        </w:rPr>
        <w:t xml:space="preserve"> μ &gt; 10</w:t>
      </w:r>
    </w:p>
    <w:p w14:paraId="0AD11ED9" w14:textId="77777777" w:rsidR="00C32955" w:rsidRPr="00C32955" w:rsidRDefault="00C32955" w:rsidP="00C32955">
      <w:pPr>
        <w:pStyle w:val="ListNumber"/>
        <w:numPr>
          <w:ilvl w:val="0"/>
          <w:numId w:val="0"/>
        </w:numPr>
        <w:ind w:left="360"/>
        <w:rPr>
          <w:lang w:val="en-IN"/>
        </w:rPr>
      </w:pPr>
      <w:r w:rsidRPr="00C32955">
        <w:rPr>
          <w:lang w:val="en-IN"/>
        </w:rPr>
        <w:t xml:space="preserve">Decision is based only on the </w:t>
      </w:r>
      <w:r w:rsidRPr="00C32955">
        <w:rPr>
          <w:b/>
          <w:bCs/>
          <w:lang w:val="en-IN"/>
        </w:rPr>
        <w:t>right tail</w:t>
      </w:r>
      <w:r w:rsidRPr="00C32955">
        <w:rPr>
          <w:lang w:val="en-IN"/>
        </w:rPr>
        <w:t xml:space="preserve"> of the distribution.</w:t>
      </w:r>
    </w:p>
    <w:p w14:paraId="2E6045FA" w14:textId="243E1609" w:rsidR="00C32955" w:rsidRPr="00C32955" w:rsidRDefault="00C32955" w:rsidP="00C32955">
      <w:pPr>
        <w:pStyle w:val="ListNumber"/>
        <w:numPr>
          <w:ilvl w:val="0"/>
          <w:numId w:val="0"/>
        </w:numPr>
        <w:ind w:left="360" w:hanging="360"/>
        <w:rPr>
          <w:lang w:val="en-IN"/>
        </w:rPr>
      </w:pPr>
    </w:p>
    <w:p w14:paraId="3E695658" w14:textId="77777777" w:rsidR="00C32955" w:rsidRPr="00C32955" w:rsidRDefault="00000000" w:rsidP="00C32955">
      <w:pPr>
        <w:pStyle w:val="ListNumber"/>
        <w:numPr>
          <w:ilvl w:val="0"/>
          <w:numId w:val="0"/>
        </w:numPr>
        <w:ind w:left="360"/>
        <w:rPr>
          <w:lang w:val="en-IN"/>
        </w:rPr>
      </w:pPr>
      <w:r>
        <w:rPr>
          <w:lang w:val="en-IN"/>
        </w:rPr>
        <w:pict w14:anchorId="2C540D58">
          <v:rect id="_x0000_i1038" style="width:0;height:1.5pt" o:hralign="center" o:hrstd="t" o:hr="t" fillcolor="#a0a0a0" stroked="f"/>
        </w:pict>
      </w:r>
    </w:p>
    <w:p w14:paraId="6A225598" w14:textId="77777777" w:rsidR="00C32955" w:rsidRPr="00C32955" w:rsidRDefault="00C32955" w:rsidP="00C32955">
      <w:pPr>
        <w:pStyle w:val="ListNumber"/>
        <w:numPr>
          <w:ilvl w:val="0"/>
          <w:numId w:val="0"/>
        </w:numPr>
        <w:ind w:left="360"/>
        <w:rPr>
          <w:b/>
          <w:bCs/>
          <w:lang w:val="en-IN"/>
        </w:rPr>
      </w:pPr>
      <w:r w:rsidRPr="00C32955">
        <w:rPr>
          <w:b/>
          <w:bCs/>
          <w:lang w:val="en-IN"/>
        </w:rPr>
        <w:t>Left-Tailed Test</w:t>
      </w:r>
    </w:p>
    <w:p w14:paraId="423A8A13" w14:textId="77777777" w:rsidR="00C32955" w:rsidRPr="00C32955" w:rsidRDefault="00C32955" w:rsidP="00C32955">
      <w:pPr>
        <w:pStyle w:val="ListNumber"/>
        <w:numPr>
          <w:ilvl w:val="0"/>
          <w:numId w:val="0"/>
        </w:numPr>
        <w:ind w:left="360"/>
        <w:rPr>
          <w:lang w:val="en-IN"/>
        </w:rPr>
      </w:pPr>
      <w:r w:rsidRPr="00C32955">
        <w:rPr>
          <w:lang w:val="en-IN"/>
        </w:rPr>
        <w:t xml:space="preserve">Use when the claim is </w:t>
      </w:r>
      <w:r w:rsidRPr="00C32955">
        <w:rPr>
          <w:b/>
          <w:bCs/>
          <w:lang w:val="en-IN"/>
        </w:rPr>
        <w:t>less than</w:t>
      </w:r>
      <w:r w:rsidRPr="00C32955">
        <w:rPr>
          <w:lang w:val="en-IN"/>
        </w:rPr>
        <w:t>.</w:t>
      </w:r>
    </w:p>
    <w:p w14:paraId="5ACFDD48" w14:textId="77777777" w:rsidR="00C32955" w:rsidRPr="00C32955" w:rsidRDefault="00C32955" w:rsidP="00C32955">
      <w:pPr>
        <w:pStyle w:val="ListNumber"/>
        <w:numPr>
          <w:ilvl w:val="0"/>
          <w:numId w:val="0"/>
        </w:numPr>
        <w:ind w:left="360"/>
        <w:rPr>
          <w:b/>
          <w:bCs/>
          <w:lang w:val="en-IN"/>
        </w:rPr>
      </w:pPr>
      <w:r w:rsidRPr="00C32955">
        <w:rPr>
          <w:b/>
          <w:bCs/>
          <w:lang w:val="en-IN"/>
        </w:rPr>
        <w:t>Example</w:t>
      </w:r>
    </w:p>
    <w:p w14:paraId="7368FFF3" w14:textId="77777777" w:rsidR="00C32955" w:rsidRPr="00C32955" w:rsidRDefault="00C32955" w:rsidP="00C32955">
      <w:pPr>
        <w:pStyle w:val="ListNumber"/>
        <w:numPr>
          <w:ilvl w:val="0"/>
          <w:numId w:val="0"/>
        </w:numPr>
        <w:ind w:left="360"/>
        <w:rPr>
          <w:lang w:val="en-IN"/>
        </w:rPr>
      </w:pPr>
      <w:r w:rsidRPr="00C32955">
        <w:rPr>
          <w:lang w:val="en-IN"/>
        </w:rPr>
        <w:t xml:space="preserve">A company claims that the average waiting time is </w:t>
      </w:r>
      <w:r w:rsidRPr="00C32955">
        <w:rPr>
          <w:b/>
          <w:bCs/>
          <w:lang w:val="en-IN"/>
        </w:rPr>
        <w:t>less than 5 minutes</w:t>
      </w:r>
      <w:r w:rsidRPr="00C32955">
        <w:rPr>
          <w:lang w:val="en-IN"/>
        </w:rPr>
        <w:t>.</w:t>
      </w:r>
    </w:p>
    <w:p w14:paraId="1E300397" w14:textId="77777777" w:rsidR="00C32955" w:rsidRPr="00C32955" w:rsidRDefault="00C32955" w:rsidP="00C32955">
      <w:pPr>
        <w:pStyle w:val="ListNumber"/>
        <w:numPr>
          <w:ilvl w:val="0"/>
          <w:numId w:val="0"/>
        </w:numPr>
        <w:ind w:left="360"/>
        <w:rPr>
          <w:lang w:val="en-IN"/>
        </w:rPr>
      </w:pPr>
      <w:r w:rsidRPr="00C32955">
        <w:rPr>
          <w:b/>
          <w:bCs/>
          <w:lang w:val="en-IN"/>
        </w:rPr>
        <w:t>H₀:</w:t>
      </w:r>
      <w:r w:rsidRPr="00C32955">
        <w:rPr>
          <w:lang w:val="en-IN"/>
        </w:rPr>
        <w:t xml:space="preserve"> μ ≥ 5</w:t>
      </w:r>
    </w:p>
    <w:p w14:paraId="33068A81" w14:textId="77777777" w:rsidR="00C32955" w:rsidRPr="00C32955" w:rsidRDefault="00C32955" w:rsidP="00C32955">
      <w:pPr>
        <w:pStyle w:val="ListNumber"/>
        <w:numPr>
          <w:ilvl w:val="0"/>
          <w:numId w:val="0"/>
        </w:numPr>
        <w:ind w:left="360"/>
        <w:rPr>
          <w:lang w:val="en-IN"/>
        </w:rPr>
      </w:pPr>
      <w:r w:rsidRPr="00C32955">
        <w:rPr>
          <w:b/>
          <w:bCs/>
          <w:lang w:val="en-IN"/>
        </w:rPr>
        <w:t>H₁:</w:t>
      </w:r>
      <w:r w:rsidRPr="00C32955">
        <w:rPr>
          <w:lang w:val="en-IN"/>
        </w:rPr>
        <w:t xml:space="preserve"> μ &lt; 5</w:t>
      </w:r>
    </w:p>
    <w:p w14:paraId="1CFC37C1" w14:textId="77777777" w:rsidR="00C32955" w:rsidRPr="00C32955" w:rsidRDefault="00C32955" w:rsidP="00C32955">
      <w:pPr>
        <w:pStyle w:val="ListNumber"/>
        <w:numPr>
          <w:ilvl w:val="0"/>
          <w:numId w:val="0"/>
        </w:numPr>
        <w:ind w:left="360"/>
        <w:rPr>
          <w:lang w:val="en-IN"/>
        </w:rPr>
      </w:pPr>
      <w:r w:rsidRPr="00C32955">
        <w:rPr>
          <w:lang w:val="en-IN"/>
        </w:rPr>
        <w:t xml:space="preserve">Decision is based only on the </w:t>
      </w:r>
      <w:r w:rsidRPr="00C32955">
        <w:rPr>
          <w:b/>
          <w:bCs/>
          <w:lang w:val="en-IN"/>
        </w:rPr>
        <w:t>left tail</w:t>
      </w:r>
      <w:r w:rsidRPr="00C32955">
        <w:rPr>
          <w:lang w:val="en-IN"/>
        </w:rPr>
        <w:t>.</w:t>
      </w:r>
    </w:p>
    <w:p w14:paraId="32117E86" w14:textId="77777777" w:rsidR="00C32955" w:rsidRPr="00C32955" w:rsidRDefault="00000000" w:rsidP="00C32955">
      <w:pPr>
        <w:pStyle w:val="ListNumber"/>
        <w:numPr>
          <w:ilvl w:val="0"/>
          <w:numId w:val="0"/>
        </w:numPr>
        <w:ind w:left="360"/>
        <w:rPr>
          <w:lang w:val="en-IN"/>
        </w:rPr>
      </w:pPr>
      <w:r>
        <w:rPr>
          <w:lang w:val="en-IN"/>
        </w:rPr>
        <w:lastRenderedPageBreak/>
        <w:pict w14:anchorId="2F90C62E">
          <v:rect id="_x0000_i1039" style="width:0;height:1.5pt" o:hralign="center" o:hrstd="t" o:hr="t" fillcolor="#a0a0a0" stroked="f"/>
        </w:pict>
      </w:r>
    </w:p>
    <w:p w14:paraId="642FB005" w14:textId="77777777" w:rsidR="00C32955" w:rsidRPr="00C32955" w:rsidRDefault="00C32955" w:rsidP="00C32955">
      <w:pPr>
        <w:pStyle w:val="ListNumber"/>
        <w:numPr>
          <w:ilvl w:val="0"/>
          <w:numId w:val="0"/>
        </w:numPr>
        <w:ind w:left="360"/>
        <w:rPr>
          <w:b/>
          <w:bCs/>
          <w:lang w:val="en-IN"/>
        </w:rPr>
      </w:pPr>
      <w:r w:rsidRPr="00C32955">
        <w:rPr>
          <w:b/>
          <w:bCs/>
          <w:lang w:val="en-IN"/>
        </w:rPr>
        <w:t>Two-Tailed Test</w:t>
      </w:r>
    </w:p>
    <w:p w14:paraId="1480ABC0" w14:textId="77777777" w:rsidR="00C32955" w:rsidRPr="00C32955" w:rsidRDefault="00C32955" w:rsidP="00C32955">
      <w:pPr>
        <w:pStyle w:val="ListNumber"/>
        <w:numPr>
          <w:ilvl w:val="0"/>
          <w:numId w:val="0"/>
        </w:numPr>
        <w:ind w:left="360"/>
        <w:rPr>
          <w:lang w:val="en-IN"/>
        </w:rPr>
      </w:pPr>
      <w:r w:rsidRPr="00C32955">
        <w:rPr>
          <w:lang w:val="en-IN"/>
        </w:rPr>
        <w:t xml:space="preserve">A </w:t>
      </w:r>
      <w:r w:rsidRPr="00C32955">
        <w:rPr>
          <w:b/>
          <w:bCs/>
          <w:lang w:val="en-IN"/>
        </w:rPr>
        <w:t>Two-Tailed Test</w:t>
      </w:r>
      <w:r w:rsidRPr="00C32955">
        <w:rPr>
          <w:lang w:val="en-IN"/>
        </w:rPr>
        <w:t xml:space="preserve"> is used when we want to check </w:t>
      </w:r>
      <w:r w:rsidRPr="00C32955">
        <w:rPr>
          <w:b/>
          <w:bCs/>
          <w:lang w:val="en-IN"/>
        </w:rPr>
        <w:t>whether there is any difference</w:t>
      </w:r>
      <w:r w:rsidRPr="00C32955">
        <w:rPr>
          <w:lang w:val="en-IN"/>
        </w:rPr>
        <w:t>, without specifying the direction.</w:t>
      </w:r>
    </w:p>
    <w:p w14:paraId="2749A8DD" w14:textId="77777777" w:rsidR="00C32955" w:rsidRPr="00C32955" w:rsidRDefault="00C32955" w:rsidP="00C32955">
      <w:pPr>
        <w:pStyle w:val="ListNumber"/>
        <w:numPr>
          <w:ilvl w:val="0"/>
          <w:numId w:val="0"/>
        </w:numPr>
        <w:ind w:left="360"/>
        <w:rPr>
          <w:b/>
          <w:bCs/>
          <w:lang w:val="en-IN"/>
        </w:rPr>
      </w:pPr>
      <w:r w:rsidRPr="00C32955">
        <w:rPr>
          <w:b/>
          <w:bCs/>
          <w:lang w:val="en-IN"/>
        </w:rPr>
        <w:t>Example</w:t>
      </w:r>
    </w:p>
    <w:p w14:paraId="4FDFDE08" w14:textId="77777777" w:rsidR="00C32955" w:rsidRPr="00C32955" w:rsidRDefault="00C32955" w:rsidP="00C32955">
      <w:pPr>
        <w:pStyle w:val="ListNumber"/>
        <w:numPr>
          <w:ilvl w:val="0"/>
          <w:numId w:val="0"/>
        </w:numPr>
        <w:ind w:left="360"/>
        <w:rPr>
          <w:lang w:val="en-IN"/>
        </w:rPr>
      </w:pPr>
      <w:r w:rsidRPr="00C32955">
        <w:rPr>
          <w:lang w:val="en-IN"/>
        </w:rPr>
        <w:t xml:space="preserve">A company wants to know whether the average battery life is </w:t>
      </w:r>
      <w:r w:rsidRPr="00C32955">
        <w:rPr>
          <w:b/>
          <w:bCs/>
          <w:lang w:val="en-IN"/>
        </w:rPr>
        <w:t>different from 10 hours</w:t>
      </w:r>
      <w:r w:rsidRPr="00C32955">
        <w:rPr>
          <w:lang w:val="en-IN"/>
        </w:rPr>
        <w:t>.</w:t>
      </w:r>
    </w:p>
    <w:p w14:paraId="5A55B824" w14:textId="77777777" w:rsidR="00C32955" w:rsidRPr="00C32955" w:rsidRDefault="00C32955" w:rsidP="00C32955">
      <w:pPr>
        <w:pStyle w:val="ListNumber"/>
        <w:numPr>
          <w:ilvl w:val="0"/>
          <w:numId w:val="0"/>
        </w:numPr>
        <w:ind w:left="360"/>
        <w:rPr>
          <w:lang w:val="en-IN"/>
        </w:rPr>
      </w:pPr>
      <w:r w:rsidRPr="00C32955">
        <w:rPr>
          <w:b/>
          <w:bCs/>
          <w:lang w:val="en-IN"/>
        </w:rPr>
        <w:t>H₀:</w:t>
      </w:r>
      <w:r w:rsidRPr="00C32955">
        <w:rPr>
          <w:lang w:val="en-IN"/>
        </w:rPr>
        <w:t xml:space="preserve"> μ = 10</w:t>
      </w:r>
    </w:p>
    <w:p w14:paraId="258611C0" w14:textId="77777777" w:rsidR="00C32955" w:rsidRPr="00C32955" w:rsidRDefault="00C32955" w:rsidP="00C32955">
      <w:pPr>
        <w:pStyle w:val="ListNumber"/>
        <w:numPr>
          <w:ilvl w:val="0"/>
          <w:numId w:val="0"/>
        </w:numPr>
        <w:ind w:left="360"/>
        <w:rPr>
          <w:lang w:val="en-IN"/>
        </w:rPr>
      </w:pPr>
      <w:r w:rsidRPr="00C32955">
        <w:rPr>
          <w:b/>
          <w:bCs/>
          <w:lang w:val="en-IN"/>
        </w:rPr>
        <w:t>H₁:</w:t>
      </w:r>
      <w:r w:rsidRPr="00C32955">
        <w:rPr>
          <w:lang w:val="en-IN"/>
        </w:rPr>
        <w:t xml:space="preserve"> μ ≠ 10</w:t>
      </w:r>
    </w:p>
    <w:p w14:paraId="2363AFF8" w14:textId="77777777" w:rsidR="00C32955" w:rsidRPr="00C32955" w:rsidRDefault="00C32955" w:rsidP="00C32955">
      <w:pPr>
        <w:pStyle w:val="ListNumber"/>
        <w:numPr>
          <w:ilvl w:val="0"/>
          <w:numId w:val="0"/>
        </w:numPr>
        <w:ind w:left="360"/>
        <w:rPr>
          <w:lang w:val="en-IN"/>
        </w:rPr>
      </w:pPr>
      <w:r w:rsidRPr="00C32955">
        <w:rPr>
          <w:lang w:val="en-IN"/>
        </w:rPr>
        <w:t>Both tails are considered.</w:t>
      </w:r>
    </w:p>
    <w:p w14:paraId="07CEB96E" w14:textId="3DFA05AA" w:rsidR="00C32955" w:rsidRPr="00C32955" w:rsidRDefault="00C32955" w:rsidP="00C32955">
      <w:pPr>
        <w:pStyle w:val="ListNumber"/>
        <w:numPr>
          <w:ilvl w:val="0"/>
          <w:numId w:val="0"/>
        </w:numPr>
        <w:ind w:left="360"/>
        <w:rPr>
          <w:lang w:val="en-IN"/>
        </w:rPr>
      </w:pPr>
    </w:p>
    <w:p w14:paraId="20AC52FB" w14:textId="77777777" w:rsidR="00C32955" w:rsidRPr="00C32955" w:rsidRDefault="00C32955" w:rsidP="00C32955">
      <w:pPr>
        <w:pStyle w:val="ListNumber"/>
        <w:numPr>
          <w:ilvl w:val="0"/>
          <w:numId w:val="0"/>
        </w:numPr>
        <w:ind w:left="360"/>
        <w:rPr>
          <w:b/>
          <w:bCs/>
          <w:lang w:val="en-IN"/>
        </w:rPr>
      </w:pPr>
      <w:r w:rsidRPr="00C32955">
        <w:rPr>
          <w:b/>
          <w:bCs/>
          <w:lang w:val="en-IN"/>
        </w:rPr>
        <w:t>Difference Between One-Tailed and Two-Tailed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2292"/>
        <w:gridCol w:w="2307"/>
      </w:tblGrid>
      <w:tr w:rsidR="00C32955" w:rsidRPr="00C32955" w14:paraId="67175928" w14:textId="77777777" w:rsidTr="00C32955">
        <w:trPr>
          <w:tblHeader/>
          <w:tblCellSpacing w:w="15" w:type="dxa"/>
        </w:trPr>
        <w:tc>
          <w:tcPr>
            <w:tcW w:w="0" w:type="auto"/>
            <w:vAlign w:val="center"/>
            <w:hideMark/>
          </w:tcPr>
          <w:p w14:paraId="0DF82C7F" w14:textId="77777777" w:rsidR="00C32955" w:rsidRPr="00C32955" w:rsidRDefault="00C32955" w:rsidP="00C32955">
            <w:pPr>
              <w:pStyle w:val="ListNumber"/>
              <w:numPr>
                <w:ilvl w:val="0"/>
                <w:numId w:val="0"/>
              </w:numPr>
              <w:ind w:left="360"/>
              <w:rPr>
                <w:b/>
                <w:bCs/>
                <w:lang w:val="en-IN"/>
              </w:rPr>
            </w:pPr>
            <w:r w:rsidRPr="00C32955">
              <w:rPr>
                <w:b/>
                <w:bCs/>
                <w:lang w:val="en-IN"/>
              </w:rPr>
              <w:t>Feature</w:t>
            </w:r>
          </w:p>
        </w:tc>
        <w:tc>
          <w:tcPr>
            <w:tcW w:w="0" w:type="auto"/>
            <w:vAlign w:val="center"/>
            <w:hideMark/>
          </w:tcPr>
          <w:p w14:paraId="04CFB84A" w14:textId="77777777" w:rsidR="00C32955" w:rsidRPr="00C32955" w:rsidRDefault="00C32955" w:rsidP="00C32955">
            <w:pPr>
              <w:pStyle w:val="ListNumber"/>
              <w:numPr>
                <w:ilvl w:val="0"/>
                <w:numId w:val="0"/>
              </w:numPr>
              <w:ind w:left="360"/>
              <w:rPr>
                <w:b/>
                <w:bCs/>
                <w:lang w:val="en-IN"/>
              </w:rPr>
            </w:pPr>
            <w:r w:rsidRPr="00C32955">
              <w:rPr>
                <w:b/>
                <w:bCs/>
                <w:lang w:val="en-IN"/>
              </w:rPr>
              <w:t>One-Tailed Test</w:t>
            </w:r>
          </w:p>
        </w:tc>
        <w:tc>
          <w:tcPr>
            <w:tcW w:w="0" w:type="auto"/>
            <w:vAlign w:val="center"/>
            <w:hideMark/>
          </w:tcPr>
          <w:p w14:paraId="2FDDB28B" w14:textId="77777777" w:rsidR="00C32955" w:rsidRPr="00C32955" w:rsidRDefault="00C32955" w:rsidP="00C32955">
            <w:pPr>
              <w:pStyle w:val="ListNumber"/>
              <w:numPr>
                <w:ilvl w:val="0"/>
                <w:numId w:val="0"/>
              </w:numPr>
              <w:ind w:left="360"/>
              <w:rPr>
                <w:b/>
                <w:bCs/>
                <w:lang w:val="en-IN"/>
              </w:rPr>
            </w:pPr>
            <w:r w:rsidRPr="00C32955">
              <w:rPr>
                <w:b/>
                <w:bCs/>
                <w:lang w:val="en-IN"/>
              </w:rPr>
              <w:t>Two-Tailed Test</w:t>
            </w:r>
          </w:p>
        </w:tc>
      </w:tr>
      <w:tr w:rsidR="00C32955" w:rsidRPr="00C32955" w14:paraId="3D9747F8" w14:textId="77777777" w:rsidTr="00C32955">
        <w:trPr>
          <w:tblCellSpacing w:w="15" w:type="dxa"/>
        </w:trPr>
        <w:tc>
          <w:tcPr>
            <w:tcW w:w="0" w:type="auto"/>
            <w:vAlign w:val="center"/>
            <w:hideMark/>
          </w:tcPr>
          <w:p w14:paraId="05C44B7F" w14:textId="77777777" w:rsidR="00C32955" w:rsidRPr="00C32955" w:rsidRDefault="00C32955" w:rsidP="00C32955">
            <w:pPr>
              <w:pStyle w:val="ListNumber"/>
              <w:numPr>
                <w:ilvl w:val="0"/>
                <w:numId w:val="0"/>
              </w:numPr>
              <w:ind w:left="360"/>
              <w:rPr>
                <w:lang w:val="en-IN"/>
              </w:rPr>
            </w:pPr>
            <w:r w:rsidRPr="00C32955">
              <w:rPr>
                <w:lang w:val="en-IN"/>
              </w:rPr>
              <w:t>Direction</w:t>
            </w:r>
          </w:p>
        </w:tc>
        <w:tc>
          <w:tcPr>
            <w:tcW w:w="0" w:type="auto"/>
            <w:vAlign w:val="center"/>
            <w:hideMark/>
          </w:tcPr>
          <w:p w14:paraId="5690F332" w14:textId="77777777" w:rsidR="00C32955" w:rsidRPr="00C32955" w:rsidRDefault="00C32955" w:rsidP="00C32955">
            <w:pPr>
              <w:pStyle w:val="ListNumber"/>
              <w:numPr>
                <w:ilvl w:val="0"/>
                <w:numId w:val="0"/>
              </w:numPr>
              <w:ind w:left="360"/>
              <w:rPr>
                <w:lang w:val="en-IN"/>
              </w:rPr>
            </w:pPr>
            <w:r w:rsidRPr="00C32955">
              <w:rPr>
                <w:lang w:val="en-IN"/>
              </w:rPr>
              <w:t>One direction only</w:t>
            </w:r>
          </w:p>
        </w:tc>
        <w:tc>
          <w:tcPr>
            <w:tcW w:w="0" w:type="auto"/>
            <w:vAlign w:val="center"/>
            <w:hideMark/>
          </w:tcPr>
          <w:p w14:paraId="11CE9783" w14:textId="77777777" w:rsidR="00C32955" w:rsidRPr="00C32955" w:rsidRDefault="00C32955" w:rsidP="00C32955">
            <w:pPr>
              <w:pStyle w:val="ListNumber"/>
              <w:numPr>
                <w:ilvl w:val="0"/>
                <w:numId w:val="0"/>
              </w:numPr>
              <w:ind w:left="360"/>
              <w:rPr>
                <w:lang w:val="en-IN"/>
              </w:rPr>
            </w:pPr>
            <w:r w:rsidRPr="00C32955">
              <w:rPr>
                <w:lang w:val="en-IN"/>
              </w:rPr>
              <w:t>Both directions</w:t>
            </w:r>
          </w:p>
        </w:tc>
      </w:tr>
      <w:tr w:rsidR="00C32955" w:rsidRPr="00C32955" w14:paraId="2225C25D" w14:textId="77777777" w:rsidTr="00C32955">
        <w:trPr>
          <w:tblCellSpacing w:w="15" w:type="dxa"/>
        </w:trPr>
        <w:tc>
          <w:tcPr>
            <w:tcW w:w="0" w:type="auto"/>
            <w:vAlign w:val="center"/>
            <w:hideMark/>
          </w:tcPr>
          <w:p w14:paraId="6FB0C497" w14:textId="77777777" w:rsidR="00C32955" w:rsidRPr="00C32955" w:rsidRDefault="00C32955" w:rsidP="00C32955">
            <w:pPr>
              <w:pStyle w:val="ListNumber"/>
              <w:numPr>
                <w:ilvl w:val="0"/>
                <w:numId w:val="0"/>
              </w:numPr>
              <w:ind w:left="360"/>
              <w:rPr>
                <w:lang w:val="en-IN"/>
              </w:rPr>
            </w:pPr>
            <w:r w:rsidRPr="00C32955">
              <w:rPr>
                <w:lang w:val="en-IN"/>
              </w:rPr>
              <w:t>Alternative Hypothesis</w:t>
            </w:r>
          </w:p>
        </w:tc>
        <w:tc>
          <w:tcPr>
            <w:tcW w:w="0" w:type="auto"/>
            <w:vAlign w:val="center"/>
            <w:hideMark/>
          </w:tcPr>
          <w:p w14:paraId="6B72CA57" w14:textId="77777777" w:rsidR="00C32955" w:rsidRPr="00C32955" w:rsidRDefault="00C32955" w:rsidP="00C32955">
            <w:pPr>
              <w:pStyle w:val="ListNumber"/>
              <w:numPr>
                <w:ilvl w:val="0"/>
                <w:numId w:val="0"/>
              </w:numPr>
              <w:ind w:left="360"/>
              <w:rPr>
                <w:lang w:val="en-IN"/>
              </w:rPr>
            </w:pPr>
            <w:r w:rsidRPr="00C32955">
              <w:rPr>
                <w:lang w:val="en-IN"/>
              </w:rPr>
              <w:t>&gt; or &lt;</w:t>
            </w:r>
          </w:p>
        </w:tc>
        <w:tc>
          <w:tcPr>
            <w:tcW w:w="0" w:type="auto"/>
            <w:vAlign w:val="center"/>
            <w:hideMark/>
          </w:tcPr>
          <w:p w14:paraId="2DC9649E" w14:textId="77777777" w:rsidR="00C32955" w:rsidRPr="00C32955" w:rsidRDefault="00C32955" w:rsidP="00C32955">
            <w:pPr>
              <w:pStyle w:val="ListNumber"/>
              <w:numPr>
                <w:ilvl w:val="0"/>
                <w:numId w:val="0"/>
              </w:numPr>
              <w:ind w:left="360"/>
              <w:rPr>
                <w:lang w:val="en-IN"/>
              </w:rPr>
            </w:pPr>
            <w:r w:rsidRPr="00C32955">
              <w:rPr>
                <w:lang w:val="en-IN"/>
              </w:rPr>
              <w:t>≠</w:t>
            </w:r>
          </w:p>
        </w:tc>
      </w:tr>
      <w:tr w:rsidR="00C32955" w:rsidRPr="00C32955" w14:paraId="61FA87FE" w14:textId="77777777" w:rsidTr="00C32955">
        <w:trPr>
          <w:tblCellSpacing w:w="15" w:type="dxa"/>
        </w:trPr>
        <w:tc>
          <w:tcPr>
            <w:tcW w:w="0" w:type="auto"/>
            <w:vAlign w:val="center"/>
            <w:hideMark/>
          </w:tcPr>
          <w:p w14:paraId="1D9E2FC5" w14:textId="77777777" w:rsidR="00C32955" w:rsidRPr="00C32955" w:rsidRDefault="00C32955" w:rsidP="00C32955">
            <w:pPr>
              <w:pStyle w:val="ListNumber"/>
              <w:numPr>
                <w:ilvl w:val="0"/>
                <w:numId w:val="0"/>
              </w:numPr>
              <w:ind w:left="360"/>
              <w:rPr>
                <w:lang w:val="en-IN"/>
              </w:rPr>
            </w:pPr>
            <w:r w:rsidRPr="00C32955">
              <w:rPr>
                <w:lang w:val="en-IN"/>
              </w:rPr>
              <w:t>Rejection Region</w:t>
            </w:r>
          </w:p>
        </w:tc>
        <w:tc>
          <w:tcPr>
            <w:tcW w:w="0" w:type="auto"/>
            <w:vAlign w:val="center"/>
            <w:hideMark/>
          </w:tcPr>
          <w:p w14:paraId="589B6511" w14:textId="77777777" w:rsidR="00C32955" w:rsidRPr="00C32955" w:rsidRDefault="00C32955" w:rsidP="00C32955">
            <w:pPr>
              <w:pStyle w:val="ListNumber"/>
              <w:numPr>
                <w:ilvl w:val="0"/>
                <w:numId w:val="0"/>
              </w:numPr>
              <w:ind w:left="360"/>
              <w:rPr>
                <w:lang w:val="en-IN"/>
              </w:rPr>
            </w:pPr>
            <w:r w:rsidRPr="00C32955">
              <w:rPr>
                <w:lang w:val="en-IN"/>
              </w:rPr>
              <w:t>One tail</w:t>
            </w:r>
          </w:p>
        </w:tc>
        <w:tc>
          <w:tcPr>
            <w:tcW w:w="0" w:type="auto"/>
            <w:vAlign w:val="center"/>
            <w:hideMark/>
          </w:tcPr>
          <w:p w14:paraId="5C812879" w14:textId="77777777" w:rsidR="00C32955" w:rsidRPr="00C32955" w:rsidRDefault="00C32955" w:rsidP="00C32955">
            <w:pPr>
              <w:pStyle w:val="ListNumber"/>
              <w:numPr>
                <w:ilvl w:val="0"/>
                <w:numId w:val="0"/>
              </w:numPr>
              <w:ind w:left="360"/>
              <w:rPr>
                <w:lang w:val="en-IN"/>
              </w:rPr>
            </w:pPr>
            <w:r w:rsidRPr="00C32955">
              <w:rPr>
                <w:lang w:val="en-IN"/>
              </w:rPr>
              <w:t>Two tails</w:t>
            </w:r>
          </w:p>
        </w:tc>
      </w:tr>
      <w:tr w:rsidR="00C32955" w:rsidRPr="00C32955" w14:paraId="5B9018E8" w14:textId="77777777" w:rsidTr="00C32955">
        <w:trPr>
          <w:tblCellSpacing w:w="15" w:type="dxa"/>
        </w:trPr>
        <w:tc>
          <w:tcPr>
            <w:tcW w:w="0" w:type="auto"/>
            <w:vAlign w:val="center"/>
            <w:hideMark/>
          </w:tcPr>
          <w:p w14:paraId="633FF38A" w14:textId="77777777" w:rsidR="00C32955" w:rsidRPr="00C32955" w:rsidRDefault="00C32955" w:rsidP="00C32955">
            <w:pPr>
              <w:pStyle w:val="ListNumber"/>
              <w:numPr>
                <w:ilvl w:val="0"/>
                <w:numId w:val="0"/>
              </w:numPr>
              <w:ind w:left="360"/>
              <w:rPr>
                <w:lang w:val="en-IN"/>
              </w:rPr>
            </w:pPr>
            <w:r w:rsidRPr="00C32955">
              <w:rPr>
                <w:lang w:val="en-IN"/>
              </w:rPr>
              <w:t>Example</w:t>
            </w:r>
          </w:p>
        </w:tc>
        <w:tc>
          <w:tcPr>
            <w:tcW w:w="0" w:type="auto"/>
            <w:vAlign w:val="center"/>
            <w:hideMark/>
          </w:tcPr>
          <w:p w14:paraId="276ECDED" w14:textId="77777777" w:rsidR="00C32955" w:rsidRPr="00C32955" w:rsidRDefault="00C32955" w:rsidP="00C32955">
            <w:pPr>
              <w:pStyle w:val="ListNumber"/>
              <w:numPr>
                <w:ilvl w:val="0"/>
                <w:numId w:val="0"/>
              </w:numPr>
              <w:ind w:left="360"/>
              <w:rPr>
                <w:lang w:val="en-IN"/>
              </w:rPr>
            </w:pPr>
            <w:r w:rsidRPr="00C32955">
              <w:rPr>
                <w:lang w:val="en-IN"/>
              </w:rPr>
              <w:t>Average marks &gt; 70</w:t>
            </w:r>
          </w:p>
        </w:tc>
        <w:tc>
          <w:tcPr>
            <w:tcW w:w="0" w:type="auto"/>
            <w:vAlign w:val="center"/>
            <w:hideMark/>
          </w:tcPr>
          <w:p w14:paraId="60DEB9F0" w14:textId="77777777" w:rsidR="00C32955" w:rsidRPr="00C32955" w:rsidRDefault="00C32955" w:rsidP="00C32955">
            <w:pPr>
              <w:pStyle w:val="ListNumber"/>
              <w:numPr>
                <w:ilvl w:val="0"/>
                <w:numId w:val="0"/>
              </w:numPr>
              <w:ind w:left="360"/>
              <w:rPr>
                <w:lang w:val="en-IN"/>
              </w:rPr>
            </w:pPr>
            <w:r w:rsidRPr="00C32955">
              <w:rPr>
                <w:lang w:val="en-IN"/>
              </w:rPr>
              <w:t>Average marks ≠ 70</w:t>
            </w:r>
          </w:p>
        </w:tc>
      </w:tr>
    </w:tbl>
    <w:p w14:paraId="42186BA0" w14:textId="77777777" w:rsidR="00C32955" w:rsidRPr="00C32955" w:rsidRDefault="00000000" w:rsidP="00C32955">
      <w:pPr>
        <w:pStyle w:val="ListNumber"/>
        <w:numPr>
          <w:ilvl w:val="0"/>
          <w:numId w:val="0"/>
        </w:numPr>
        <w:ind w:left="360"/>
        <w:rPr>
          <w:lang w:val="en-IN"/>
        </w:rPr>
      </w:pPr>
      <w:r>
        <w:rPr>
          <w:lang w:val="en-IN"/>
        </w:rPr>
        <w:pict w14:anchorId="5421F17B">
          <v:rect id="_x0000_i1040" style="width:0;height:1.5pt" o:hralign="center" o:hrstd="t" o:hr="t" fillcolor="#a0a0a0" stroked="f"/>
        </w:pict>
      </w:r>
    </w:p>
    <w:p w14:paraId="3DE5AFD1" w14:textId="77777777" w:rsidR="00C32955" w:rsidRPr="00C32955" w:rsidRDefault="00C32955" w:rsidP="00C32955">
      <w:pPr>
        <w:pStyle w:val="ListNumber"/>
        <w:numPr>
          <w:ilvl w:val="0"/>
          <w:numId w:val="0"/>
        </w:numPr>
        <w:ind w:left="360"/>
        <w:rPr>
          <w:b/>
          <w:bCs/>
          <w:lang w:val="en-IN"/>
        </w:rPr>
      </w:pPr>
      <w:r w:rsidRPr="00C32955">
        <w:rPr>
          <w:b/>
          <w:bCs/>
          <w:lang w:val="en-IN"/>
        </w:rPr>
        <w:t>AI &amp; Machine Learning Applications</w:t>
      </w:r>
    </w:p>
    <w:p w14:paraId="2F96C4D6" w14:textId="77777777" w:rsidR="00C32955" w:rsidRPr="00C32955" w:rsidRDefault="00C32955" w:rsidP="00C32955">
      <w:pPr>
        <w:pStyle w:val="ListNumber"/>
        <w:numPr>
          <w:ilvl w:val="0"/>
          <w:numId w:val="0"/>
        </w:numPr>
        <w:ind w:left="360"/>
        <w:rPr>
          <w:b/>
          <w:bCs/>
          <w:lang w:val="en-IN"/>
        </w:rPr>
      </w:pPr>
      <w:r w:rsidRPr="00C32955">
        <w:rPr>
          <w:b/>
          <w:bCs/>
          <w:lang w:val="en-IN"/>
        </w:rPr>
        <w:t>1. Comparing Two Machine Learning Models</w:t>
      </w:r>
    </w:p>
    <w:p w14:paraId="460A0C66" w14:textId="77777777" w:rsidR="00C32955" w:rsidRPr="00C32955" w:rsidRDefault="00C32955" w:rsidP="00C32955">
      <w:pPr>
        <w:pStyle w:val="ListNumber"/>
        <w:numPr>
          <w:ilvl w:val="0"/>
          <w:numId w:val="0"/>
        </w:numPr>
        <w:ind w:left="360"/>
        <w:rPr>
          <w:lang w:val="en-IN"/>
        </w:rPr>
      </w:pPr>
      <w:r w:rsidRPr="00C32955">
        <w:rPr>
          <w:lang w:val="en-IN"/>
        </w:rPr>
        <w:t xml:space="preserve">Model </w:t>
      </w:r>
      <w:proofErr w:type="gramStart"/>
      <w:r w:rsidRPr="00C32955">
        <w:rPr>
          <w:lang w:val="en-IN"/>
        </w:rPr>
        <w:t>A</w:t>
      </w:r>
      <w:proofErr w:type="gramEnd"/>
      <w:r w:rsidRPr="00C32955">
        <w:rPr>
          <w:lang w:val="en-IN"/>
        </w:rPr>
        <w:t xml:space="preserve"> Accuracy = 92%</w:t>
      </w:r>
    </w:p>
    <w:p w14:paraId="0A8A89E9" w14:textId="77777777" w:rsidR="00C32955" w:rsidRPr="00C32955" w:rsidRDefault="00C32955" w:rsidP="00C32955">
      <w:pPr>
        <w:pStyle w:val="ListNumber"/>
        <w:numPr>
          <w:ilvl w:val="0"/>
          <w:numId w:val="0"/>
        </w:numPr>
        <w:ind w:left="360"/>
        <w:rPr>
          <w:lang w:val="en-IN"/>
        </w:rPr>
      </w:pPr>
      <w:r w:rsidRPr="00C32955">
        <w:rPr>
          <w:lang w:val="en-IN"/>
        </w:rPr>
        <w:t>Model B Accuracy = 94%</w:t>
      </w:r>
    </w:p>
    <w:p w14:paraId="7FD975D9" w14:textId="77777777" w:rsidR="00C32955" w:rsidRPr="00C32955" w:rsidRDefault="00C32955" w:rsidP="00C32955">
      <w:pPr>
        <w:pStyle w:val="ListNumber"/>
        <w:numPr>
          <w:ilvl w:val="0"/>
          <w:numId w:val="0"/>
        </w:numPr>
        <w:ind w:left="360"/>
        <w:rPr>
          <w:lang w:val="en-IN"/>
        </w:rPr>
      </w:pPr>
      <w:r w:rsidRPr="00C32955">
        <w:rPr>
          <w:lang w:val="en-IN"/>
        </w:rPr>
        <w:t>Hypothesis testing determines whether the difference is statistically significant or due to random variation.</w:t>
      </w:r>
    </w:p>
    <w:p w14:paraId="548B0D9A" w14:textId="77777777" w:rsidR="00C32955" w:rsidRPr="00C32955" w:rsidRDefault="00000000" w:rsidP="00C32955">
      <w:pPr>
        <w:pStyle w:val="ListNumber"/>
        <w:numPr>
          <w:ilvl w:val="0"/>
          <w:numId w:val="0"/>
        </w:numPr>
        <w:ind w:left="360"/>
        <w:rPr>
          <w:lang w:val="en-IN"/>
        </w:rPr>
      </w:pPr>
      <w:r>
        <w:rPr>
          <w:lang w:val="en-IN"/>
        </w:rPr>
        <w:pict w14:anchorId="3539DAC5">
          <v:rect id="_x0000_i1041" style="width:0;height:1.5pt" o:hralign="center" o:hrstd="t" o:hr="t" fillcolor="#a0a0a0" stroked="f"/>
        </w:pict>
      </w:r>
    </w:p>
    <w:p w14:paraId="7595ABE0" w14:textId="1B084B7E" w:rsidR="00C32955" w:rsidRPr="00C32955" w:rsidRDefault="00C32955" w:rsidP="00C32955">
      <w:pPr>
        <w:pStyle w:val="ListNumber"/>
        <w:numPr>
          <w:ilvl w:val="0"/>
          <w:numId w:val="0"/>
        </w:numPr>
        <w:ind w:left="360"/>
        <w:rPr>
          <w:b/>
          <w:bCs/>
          <w:lang w:val="en-IN"/>
        </w:rPr>
      </w:pPr>
      <w:r>
        <w:rPr>
          <w:b/>
          <w:bCs/>
          <w:lang w:val="en-IN"/>
        </w:rPr>
        <w:t>2.</w:t>
      </w:r>
      <w:r w:rsidRPr="00C32955">
        <w:rPr>
          <w:b/>
          <w:bCs/>
          <w:lang w:val="en-IN"/>
        </w:rPr>
        <w:t xml:space="preserve"> A/B Testing</w:t>
      </w:r>
    </w:p>
    <w:p w14:paraId="09EFB5E7" w14:textId="77777777" w:rsidR="00C32955" w:rsidRPr="00C32955" w:rsidRDefault="00C32955" w:rsidP="00C32955">
      <w:pPr>
        <w:pStyle w:val="ListNumber"/>
        <w:numPr>
          <w:ilvl w:val="0"/>
          <w:numId w:val="0"/>
        </w:numPr>
        <w:ind w:left="360"/>
        <w:rPr>
          <w:lang w:val="en-IN"/>
        </w:rPr>
      </w:pPr>
      <w:r w:rsidRPr="00C32955">
        <w:rPr>
          <w:lang w:val="en-IN"/>
        </w:rPr>
        <w:t>A company launches two versions of a website.</w:t>
      </w:r>
    </w:p>
    <w:p w14:paraId="4C220668" w14:textId="77777777" w:rsidR="00C32955" w:rsidRPr="00C32955" w:rsidRDefault="00C32955" w:rsidP="00C32955">
      <w:pPr>
        <w:pStyle w:val="ListNumber"/>
        <w:numPr>
          <w:ilvl w:val="0"/>
          <w:numId w:val="16"/>
        </w:numPr>
        <w:rPr>
          <w:lang w:val="en-IN"/>
        </w:rPr>
      </w:pPr>
      <w:r w:rsidRPr="00C32955">
        <w:rPr>
          <w:lang w:val="en-IN"/>
        </w:rPr>
        <w:t>Version A</w:t>
      </w:r>
    </w:p>
    <w:p w14:paraId="505C930E" w14:textId="77777777" w:rsidR="00C32955" w:rsidRPr="00C32955" w:rsidRDefault="00C32955" w:rsidP="00C32955">
      <w:pPr>
        <w:pStyle w:val="ListNumber"/>
        <w:numPr>
          <w:ilvl w:val="0"/>
          <w:numId w:val="16"/>
        </w:numPr>
        <w:rPr>
          <w:lang w:val="en-IN"/>
        </w:rPr>
      </w:pPr>
      <w:r w:rsidRPr="00C32955">
        <w:rPr>
          <w:lang w:val="en-IN"/>
        </w:rPr>
        <w:t>Version B</w:t>
      </w:r>
    </w:p>
    <w:p w14:paraId="0A8260AC" w14:textId="77777777" w:rsidR="00C32955" w:rsidRPr="00C32955" w:rsidRDefault="00C32955" w:rsidP="00C32955">
      <w:pPr>
        <w:pStyle w:val="ListNumber"/>
        <w:numPr>
          <w:ilvl w:val="0"/>
          <w:numId w:val="0"/>
        </w:numPr>
        <w:ind w:left="360"/>
        <w:rPr>
          <w:lang w:val="en-IN"/>
        </w:rPr>
      </w:pPr>
      <w:r w:rsidRPr="00C32955">
        <w:rPr>
          <w:lang w:val="en-IN"/>
        </w:rPr>
        <w:t>Hypothesis testing identifies which version performs better.</w:t>
      </w:r>
    </w:p>
    <w:p w14:paraId="46C35F21" w14:textId="77777777" w:rsidR="00C32955" w:rsidRPr="00C32955" w:rsidRDefault="00000000" w:rsidP="00C32955">
      <w:pPr>
        <w:pStyle w:val="ListNumber"/>
        <w:numPr>
          <w:ilvl w:val="0"/>
          <w:numId w:val="0"/>
        </w:numPr>
        <w:ind w:left="360"/>
        <w:rPr>
          <w:lang w:val="en-IN"/>
        </w:rPr>
      </w:pPr>
      <w:r>
        <w:rPr>
          <w:lang w:val="en-IN"/>
        </w:rPr>
        <w:pict w14:anchorId="078A7E4D">
          <v:rect id="_x0000_i1042" style="width:0;height:1.5pt" o:hralign="center" o:hrstd="t" o:hr="t" fillcolor="#a0a0a0" stroked="f"/>
        </w:pict>
      </w:r>
    </w:p>
    <w:p w14:paraId="50255B1D" w14:textId="6052731F" w:rsidR="00C32955" w:rsidRPr="00C32955" w:rsidRDefault="00C32955" w:rsidP="00C32955">
      <w:pPr>
        <w:pStyle w:val="ListNumber"/>
        <w:numPr>
          <w:ilvl w:val="0"/>
          <w:numId w:val="0"/>
        </w:numPr>
        <w:ind w:left="360"/>
        <w:rPr>
          <w:b/>
          <w:bCs/>
          <w:lang w:val="en-IN"/>
        </w:rPr>
      </w:pPr>
      <w:r>
        <w:rPr>
          <w:b/>
          <w:bCs/>
          <w:lang w:val="en-IN"/>
        </w:rPr>
        <w:t xml:space="preserve">3. </w:t>
      </w:r>
      <w:r w:rsidRPr="00C32955">
        <w:rPr>
          <w:b/>
          <w:bCs/>
          <w:lang w:val="en-IN"/>
        </w:rPr>
        <w:t>Medical Diagnosis</w:t>
      </w:r>
    </w:p>
    <w:p w14:paraId="4425577A" w14:textId="77777777" w:rsidR="00C32955" w:rsidRPr="00C32955" w:rsidRDefault="00C32955" w:rsidP="00C32955">
      <w:pPr>
        <w:pStyle w:val="ListNumber"/>
        <w:numPr>
          <w:ilvl w:val="0"/>
          <w:numId w:val="0"/>
        </w:numPr>
        <w:ind w:left="360"/>
        <w:rPr>
          <w:lang w:val="en-IN"/>
        </w:rPr>
      </w:pPr>
      <w:r w:rsidRPr="00C32955">
        <w:rPr>
          <w:lang w:val="en-IN"/>
        </w:rPr>
        <w:t>Researchers compare two medicines to determine whether the new medicine significantly improves recovery.</w:t>
      </w:r>
    </w:p>
    <w:p w14:paraId="6799CB65" w14:textId="77777777" w:rsidR="00C32955" w:rsidRPr="00C32955" w:rsidRDefault="00000000" w:rsidP="00C32955">
      <w:pPr>
        <w:pStyle w:val="ListNumber"/>
        <w:numPr>
          <w:ilvl w:val="0"/>
          <w:numId w:val="0"/>
        </w:numPr>
        <w:ind w:left="360"/>
        <w:rPr>
          <w:lang w:val="en-IN"/>
        </w:rPr>
      </w:pPr>
      <w:r>
        <w:rPr>
          <w:lang w:val="en-IN"/>
        </w:rPr>
        <w:pict w14:anchorId="671C156E">
          <v:rect id="_x0000_i1043" style="width:0;height:1.5pt" o:hralign="center" o:hrstd="t" o:hr="t" fillcolor="#a0a0a0" stroked="f"/>
        </w:pict>
      </w:r>
    </w:p>
    <w:p w14:paraId="121CC6FF" w14:textId="77777777" w:rsidR="00C32955" w:rsidRPr="00C32955" w:rsidRDefault="00C32955" w:rsidP="00C32955">
      <w:pPr>
        <w:pStyle w:val="ListNumber"/>
        <w:numPr>
          <w:ilvl w:val="0"/>
          <w:numId w:val="0"/>
        </w:numPr>
        <w:ind w:left="360"/>
        <w:rPr>
          <w:b/>
          <w:bCs/>
          <w:lang w:val="en-IN"/>
        </w:rPr>
      </w:pPr>
      <w:r w:rsidRPr="00C32955">
        <w:rPr>
          <w:b/>
          <w:bCs/>
          <w:lang w:val="en-IN"/>
        </w:rPr>
        <w:t>4. Manufacturing</w:t>
      </w:r>
    </w:p>
    <w:p w14:paraId="750AEE4A" w14:textId="77777777" w:rsidR="00C32955" w:rsidRPr="00C32955" w:rsidRDefault="00C32955" w:rsidP="00C32955">
      <w:pPr>
        <w:pStyle w:val="ListNumber"/>
        <w:numPr>
          <w:ilvl w:val="0"/>
          <w:numId w:val="0"/>
        </w:numPr>
        <w:ind w:left="360"/>
        <w:rPr>
          <w:lang w:val="en-IN"/>
        </w:rPr>
      </w:pPr>
      <w:r w:rsidRPr="00C32955">
        <w:rPr>
          <w:lang w:val="en-IN"/>
        </w:rPr>
        <w:t>A company tests whether a new machine reduces defects compared to the old machine.</w:t>
      </w:r>
    </w:p>
    <w:p w14:paraId="3F647BED" w14:textId="77777777" w:rsidR="00C32955" w:rsidRPr="00C32955" w:rsidRDefault="00000000" w:rsidP="00C32955">
      <w:pPr>
        <w:pStyle w:val="ListNumber"/>
        <w:numPr>
          <w:ilvl w:val="0"/>
          <w:numId w:val="0"/>
        </w:numPr>
        <w:ind w:left="360"/>
        <w:rPr>
          <w:lang w:val="en-IN"/>
        </w:rPr>
      </w:pPr>
      <w:r>
        <w:rPr>
          <w:lang w:val="en-IN"/>
        </w:rPr>
        <w:pict w14:anchorId="3B6F0569">
          <v:rect id="_x0000_i1044" style="width:0;height:1.5pt" o:hralign="center" o:hrstd="t" o:hr="t" fillcolor="#a0a0a0" stroked="f"/>
        </w:pict>
      </w:r>
    </w:p>
    <w:p w14:paraId="0CF3146F" w14:textId="77777777" w:rsidR="00C32955" w:rsidRPr="00C32955" w:rsidRDefault="00C32955" w:rsidP="00C32955">
      <w:pPr>
        <w:pStyle w:val="ListNumber"/>
        <w:numPr>
          <w:ilvl w:val="0"/>
          <w:numId w:val="0"/>
        </w:numPr>
        <w:ind w:left="360"/>
        <w:rPr>
          <w:b/>
          <w:bCs/>
          <w:lang w:val="en-IN"/>
        </w:rPr>
      </w:pPr>
      <w:r w:rsidRPr="00C32955">
        <w:rPr>
          <w:b/>
          <w:bCs/>
          <w:lang w:val="en-IN"/>
        </w:rPr>
        <w:t>5. Marketing</w:t>
      </w:r>
    </w:p>
    <w:p w14:paraId="646397ED" w14:textId="77777777" w:rsidR="00C32955" w:rsidRPr="00C32955" w:rsidRDefault="00C32955" w:rsidP="00C32955">
      <w:pPr>
        <w:pStyle w:val="ListNumber"/>
        <w:numPr>
          <w:ilvl w:val="0"/>
          <w:numId w:val="0"/>
        </w:numPr>
        <w:ind w:left="360"/>
        <w:rPr>
          <w:lang w:val="en-IN"/>
        </w:rPr>
      </w:pPr>
      <w:r w:rsidRPr="00C32955">
        <w:rPr>
          <w:lang w:val="en-IN"/>
        </w:rPr>
        <w:t>A business checks whether a new advertisement increases sales.</w:t>
      </w:r>
    </w:p>
    <w:p w14:paraId="5BC84260" w14:textId="77777777" w:rsidR="00C32955" w:rsidRPr="00C32955" w:rsidRDefault="00000000" w:rsidP="00C32955">
      <w:pPr>
        <w:pStyle w:val="ListNumber"/>
        <w:numPr>
          <w:ilvl w:val="0"/>
          <w:numId w:val="0"/>
        </w:numPr>
        <w:ind w:left="360"/>
        <w:rPr>
          <w:lang w:val="en-IN"/>
        </w:rPr>
      </w:pPr>
      <w:r>
        <w:rPr>
          <w:lang w:val="en-IN"/>
        </w:rPr>
        <w:pict w14:anchorId="2D2F6EED">
          <v:rect id="_x0000_i1045" style="width:0;height:1.5pt" o:hralign="center" o:hrstd="t" o:hr="t" fillcolor="#a0a0a0" stroked="f"/>
        </w:pict>
      </w:r>
    </w:p>
    <w:p w14:paraId="396CB05A" w14:textId="77777777" w:rsidR="009A64E3" w:rsidRDefault="009A64E3" w:rsidP="00C32955">
      <w:pPr>
        <w:pStyle w:val="ListNumber"/>
        <w:numPr>
          <w:ilvl w:val="0"/>
          <w:numId w:val="0"/>
        </w:numPr>
        <w:ind w:left="360"/>
        <w:rPr>
          <w:b/>
          <w:bCs/>
          <w:lang w:val="en-IN"/>
        </w:rPr>
      </w:pPr>
    </w:p>
    <w:p w14:paraId="01FBD917" w14:textId="77777777" w:rsidR="009A64E3" w:rsidRDefault="009A64E3" w:rsidP="00C32955">
      <w:pPr>
        <w:pStyle w:val="ListNumber"/>
        <w:numPr>
          <w:ilvl w:val="0"/>
          <w:numId w:val="0"/>
        </w:numPr>
        <w:ind w:left="360"/>
        <w:rPr>
          <w:b/>
          <w:bCs/>
          <w:lang w:val="en-IN"/>
        </w:rPr>
      </w:pPr>
    </w:p>
    <w:p w14:paraId="3AD96AC9" w14:textId="77777777" w:rsidR="009A64E3" w:rsidRDefault="009A64E3" w:rsidP="00C32955">
      <w:pPr>
        <w:pStyle w:val="ListNumber"/>
        <w:numPr>
          <w:ilvl w:val="0"/>
          <w:numId w:val="0"/>
        </w:numPr>
        <w:ind w:left="360"/>
        <w:rPr>
          <w:b/>
          <w:bCs/>
          <w:lang w:val="en-IN"/>
        </w:rPr>
      </w:pPr>
    </w:p>
    <w:p w14:paraId="28CF58C0" w14:textId="77777777" w:rsidR="009A64E3" w:rsidRDefault="009A64E3" w:rsidP="00C32955">
      <w:pPr>
        <w:pStyle w:val="ListNumber"/>
        <w:numPr>
          <w:ilvl w:val="0"/>
          <w:numId w:val="0"/>
        </w:numPr>
        <w:ind w:left="360"/>
        <w:rPr>
          <w:b/>
          <w:bCs/>
          <w:lang w:val="en-IN"/>
        </w:rPr>
      </w:pPr>
    </w:p>
    <w:p w14:paraId="2CA75091" w14:textId="41E27C82" w:rsidR="00C32955" w:rsidRPr="00C32955" w:rsidRDefault="00C32955" w:rsidP="00C32955">
      <w:pPr>
        <w:pStyle w:val="ListNumber"/>
        <w:numPr>
          <w:ilvl w:val="0"/>
          <w:numId w:val="0"/>
        </w:numPr>
        <w:ind w:left="360"/>
        <w:rPr>
          <w:b/>
          <w:bCs/>
          <w:lang w:val="en-IN"/>
        </w:rPr>
      </w:pPr>
      <w:r w:rsidRPr="00C32955">
        <w:rPr>
          <w:b/>
          <w:bCs/>
          <w:lang w:val="en-IN"/>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9"/>
        <w:gridCol w:w="5105"/>
      </w:tblGrid>
      <w:tr w:rsidR="00C32955" w:rsidRPr="00C32955" w14:paraId="76DD5B20" w14:textId="77777777" w:rsidTr="009A64E3">
        <w:trPr>
          <w:tblHeader/>
          <w:tblCellSpacing w:w="15" w:type="dxa"/>
        </w:trPr>
        <w:tc>
          <w:tcPr>
            <w:tcW w:w="0" w:type="auto"/>
            <w:vAlign w:val="center"/>
            <w:hideMark/>
          </w:tcPr>
          <w:p w14:paraId="29CA8F89" w14:textId="77777777" w:rsidR="00C32955" w:rsidRPr="00C32955" w:rsidRDefault="00C32955" w:rsidP="00C32955">
            <w:pPr>
              <w:pStyle w:val="ListNumber"/>
              <w:numPr>
                <w:ilvl w:val="0"/>
                <w:numId w:val="0"/>
              </w:numPr>
              <w:ind w:left="360"/>
              <w:rPr>
                <w:b/>
                <w:bCs/>
                <w:lang w:val="en-IN"/>
              </w:rPr>
            </w:pPr>
            <w:r w:rsidRPr="00C32955">
              <w:rPr>
                <w:b/>
                <w:bCs/>
                <w:lang w:val="en-IN"/>
              </w:rPr>
              <w:t>Concept</w:t>
            </w:r>
          </w:p>
        </w:tc>
        <w:tc>
          <w:tcPr>
            <w:tcW w:w="0" w:type="auto"/>
            <w:vAlign w:val="center"/>
            <w:hideMark/>
          </w:tcPr>
          <w:p w14:paraId="5AF151D6" w14:textId="77777777" w:rsidR="00C32955" w:rsidRPr="00C32955" w:rsidRDefault="00C32955" w:rsidP="00C32955">
            <w:pPr>
              <w:pStyle w:val="ListNumber"/>
              <w:numPr>
                <w:ilvl w:val="0"/>
                <w:numId w:val="0"/>
              </w:numPr>
              <w:ind w:left="360"/>
              <w:rPr>
                <w:b/>
                <w:bCs/>
                <w:lang w:val="en-IN"/>
              </w:rPr>
            </w:pPr>
            <w:r w:rsidRPr="00C32955">
              <w:rPr>
                <w:b/>
                <w:bCs/>
                <w:lang w:val="en-IN"/>
              </w:rPr>
              <w:t>Description</w:t>
            </w:r>
          </w:p>
        </w:tc>
      </w:tr>
      <w:tr w:rsidR="00C32955" w:rsidRPr="00C32955" w14:paraId="04A60569" w14:textId="77777777" w:rsidTr="009A64E3">
        <w:trPr>
          <w:tblCellSpacing w:w="15" w:type="dxa"/>
        </w:trPr>
        <w:tc>
          <w:tcPr>
            <w:tcW w:w="0" w:type="auto"/>
            <w:vAlign w:val="center"/>
            <w:hideMark/>
          </w:tcPr>
          <w:p w14:paraId="24FDD968" w14:textId="77777777" w:rsidR="00C32955" w:rsidRPr="00C32955" w:rsidRDefault="00C32955" w:rsidP="00C32955">
            <w:pPr>
              <w:pStyle w:val="ListNumber"/>
              <w:numPr>
                <w:ilvl w:val="0"/>
                <w:numId w:val="0"/>
              </w:numPr>
              <w:ind w:left="360"/>
              <w:rPr>
                <w:lang w:val="en-IN"/>
              </w:rPr>
            </w:pPr>
            <w:r w:rsidRPr="00C32955">
              <w:rPr>
                <w:lang w:val="en-IN"/>
              </w:rPr>
              <w:t>Null Hypothesis (H₀)</w:t>
            </w:r>
          </w:p>
        </w:tc>
        <w:tc>
          <w:tcPr>
            <w:tcW w:w="0" w:type="auto"/>
            <w:vAlign w:val="center"/>
            <w:hideMark/>
          </w:tcPr>
          <w:p w14:paraId="398A2B25" w14:textId="77777777" w:rsidR="00C32955" w:rsidRPr="00C32955" w:rsidRDefault="00C32955" w:rsidP="00C32955">
            <w:pPr>
              <w:pStyle w:val="ListNumber"/>
              <w:numPr>
                <w:ilvl w:val="0"/>
                <w:numId w:val="0"/>
              </w:numPr>
              <w:ind w:left="360"/>
              <w:rPr>
                <w:lang w:val="en-IN"/>
              </w:rPr>
            </w:pPr>
            <w:r w:rsidRPr="00C32955">
              <w:rPr>
                <w:lang w:val="en-IN"/>
              </w:rPr>
              <w:t>Assumes no effect or no difference</w:t>
            </w:r>
          </w:p>
        </w:tc>
      </w:tr>
      <w:tr w:rsidR="00C32955" w:rsidRPr="00C32955" w14:paraId="3994440C" w14:textId="77777777" w:rsidTr="009A64E3">
        <w:trPr>
          <w:tblCellSpacing w:w="15" w:type="dxa"/>
        </w:trPr>
        <w:tc>
          <w:tcPr>
            <w:tcW w:w="0" w:type="auto"/>
            <w:vAlign w:val="center"/>
            <w:hideMark/>
          </w:tcPr>
          <w:p w14:paraId="702A2DE3" w14:textId="77777777" w:rsidR="00C32955" w:rsidRPr="00C32955" w:rsidRDefault="00C32955" w:rsidP="00C32955">
            <w:pPr>
              <w:pStyle w:val="ListNumber"/>
              <w:numPr>
                <w:ilvl w:val="0"/>
                <w:numId w:val="0"/>
              </w:numPr>
              <w:ind w:left="360"/>
              <w:rPr>
                <w:lang w:val="en-IN"/>
              </w:rPr>
            </w:pPr>
            <w:r w:rsidRPr="00C32955">
              <w:rPr>
                <w:lang w:val="en-IN"/>
              </w:rPr>
              <w:t>Alternative Hypothesis (H₁)</w:t>
            </w:r>
          </w:p>
        </w:tc>
        <w:tc>
          <w:tcPr>
            <w:tcW w:w="0" w:type="auto"/>
            <w:vAlign w:val="center"/>
            <w:hideMark/>
          </w:tcPr>
          <w:p w14:paraId="1D2F45C4" w14:textId="77777777" w:rsidR="00C32955" w:rsidRPr="00C32955" w:rsidRDefault="00C32955" w:rsidP="00C32955">
            <w:pPr>
              <w:pStyle w:val="ListNumber"/>
              <w:numPr>
                <w:ilvl w:val="0"/>
                <w:numId w:val="0"/>
              </w:numPr>
              <w:ind w:left="360"/>
              <w:rPr>
                <w:lang w:val="en-IN"/>
              </w:rPr>
            </w:pPr>
            <w:r w:rsidRPr="00C32955">
              <w:rPr>
                <w:lang w:val="en-IN"/>
              </w:rPr>
              <w:t>Assumes there is an effect or difference</w:t>
            </w:r>
          </w:p>
        </w:tc>
      </w:tr>
      <w:tr w:rsidR="00C32955" w:rsidRPr="00C32955" w14:paraId="53233598" w14:textId="77777777" w:rsidTr="009A64E3">
        <w:trPr>
          <w:tblCellSpacing w:w="15" w:type="dxa"/>
        </w:trPr>
        <w:tc>
          <w:tcPr>
            <w:tcW w:w="0" w:type="auto"/>
            <w:vAlign w:val="center"/>
            <w:hideMark/>
          </w:tcPr>
          <w:p w14:paraId="08036405" w14:textId="77777777" w:rsidR="00C32955" w:rsidRPr="00C32955" w:rsidRDefault="00C32955" w:rsidP="00C32955">
            <w:pPr>
              <w:pStyle w:val="ListNumber"/>
              <w:numPr>
                <w:ilvl w:val="0"/>
                <w:numId w:val="0"/>
              </w:numPr>
              <w:ind w:left="360"/>
              <w:rPr>
                <w:lang w:val="en-IN"/>
              </w:rPr>
            </w:pPr>
            <w:r w:rsidRPr="00C32955">
              <w:rPr>
                <w:lang w:val="en-IN"/>
              </w:rPr>
              <w:t>One-Tailed Test</w:t>
            </w:r>
          </w:p>
        </w:tc>
        <w:tc>
          <w:tcPr>
            <w:tcW w:w="0" w:type="auto"/>
            <w:vAlign w:val="center"/>
            <w:hideMark/>
          </w:tcPr>
          <w:p w14:paraId="0520B743" w14:textId="77777777" w:rsidR="00C32955" w:rsidRPr="00C32955" w:rsidRDefault="00C32955" w:rsidP="00C32955">
            <w:pPr>
              <w:pStyle w:val="ListNumber"/>
              <w:numPr>
                <w:ilvl w:val="0"/>
                <w:numId w:val="0"/>
              </w:numPr>
              <w:ind w:left="360"/>
              <w:rPr>
                <w:lang w:val="en-IN"/>
              </w:rPr>
            </w:pPr>
            <w:r w:rsidRPr="00C32955">
              <w:rPr>
                <w:lang w:val="en-IN"/>
              </w:rPr>
              <w:t>Tests for a change in one specific direction</w:t>
            </w:r>
          </w:p>
        </w:tc>
      </w:tr>
      <w:tr w:rsidR="00C32955" w:rsidRPr="00C32955" w14:paraId="0CB226F7" w14:textId="77777777" w:rsidTr="009A64E3">
        <w:trPr>
          <w:tblCellSpacing w:w="15" w:type="dxa"/>
        </w:trPr>
        <w:tc>
          <w:tcPr>
            <w:tcW w:w="0" w:type="auto"/>
            <w:vAlign w:val="center"/>
            <w:hideMark/>
          </w:tcPr>
          <w:p w14:paraId="08CBE12A" w14:textId="77777777" w:rsidR="00C32955" w:rsidRPr="00C32955" w:rsidRDefault="00C32955" w:rsidP="00C32955">
            <w:pPr>
              <w:pStyle w:val="ListNumber"/>
              <w:numPr>
                <w:ilvl w:val="0"/>
                <w:numId w:val="0"/>
              </w:numPr>
              <w:ind w:left="360"/>
              <w:rPr>
                <w:lang w:val="en-IN"/>
              </w:rPr>
            </w:pPr>
            <w:r w:rsidRPr="00C32955">
              <w:rPr>
                <w:lang w:val="en-IN"/>
              </w:rPr>
              <w:t>Two-Tailed Test</w:t>
            </w:r>
          </w:p>
        </w:tc>
        <w:tc>
          <w:tcPr>
            <w:tcW w:w="0" w:type="auto"/>
            <w:vAlign w:val="center"/>
            <w:hideMark/>
          </w:tcPr>
          <w:p w14:paraId="1089ACAD" w14:textId="77777777" w:rsidR="00C32955" w:rsidRPr="00C32955" w:rsidRDefault="00C32955" w:rsidP="00C32955">
            <w:pPr>
              <w:pStyle w:val="ListNumber"/>
              <w:numPr>
                <w:ilvl w:val="0"/>
                <w:numId w:val="0"/>
              </w:numPr>
              <w:ind w:left="360"/>
              <w:rPr>
                <w:lang w:val="en-IN"/>
              </w:rPr>
            </w:pPr>
            <w:r w:rsidRPr="00C32955">
              <w:rPr>
                <w:lang w:val="en-IN"/>
              </w:rPr>
              <w:t>Tests for any difference in either direction</w:t>
            </w:r>
          </w:p>
        </w:tc>
      </w:tr>
      <w:tr w:rsidR="00C32955" w:rsidRPr="00C32955" w14:paraId="4C861E03" w14:textId="77777777" w:rsidTr="009A64E3">
        <w:trPr>
          <w:tblCellSpacing w:w="15" w:type="dxa"/>
        </w:trPr>
        <w:tc>
          <w:tcPr>
            <w:tcW w:w="0" w:type="auto"/>
            <w:vAlign w:val="center"/>
            <w:hideMark/>
          </w:tcPr>
          <w:p w14:paraId="298D9B76" w14:textId="77777777" w:rsidR="00C32955" w:rsidRPr="00C32955" w:rsidRDefault="00C32955" w:rsidP="00C32955">
            <w:pPr>
              <w:pStyle w:val="ListNumber"/>
              <w:numPr>
                <w:ilvl w:val="0"/>
                <w:numId w:val="0"/>
              </w:numPr>
              <w:ind w:left="360"/>
              <w:rPr>
                <w:lang w:val="en-IN"/>
              </w:rPr>
            </w:pPr>
            <w:r w:rsidRPr="00C32955">
              <w:rPr>
                <w:lang w:val="en-IN"/>
              </w:rPr>
              <w:t>Significance Level (α)</w:t>
            </w:r>
          </w:p>
        </w:tc>
        <w:tc>
          <w:tcPr>
            <w:tcW w:w="0" w:type="auto"/>
            <w:vAlign w:val="center"/>
            <w:hideMark/>
          </w:tcPr>
          <w:p w14:paraId="3891CD84" w14:textId="77777777" w:rsidR="00C32955" w:rsidRPr="00C32955" w:rsidRDefault="00C32955" w:rsidP="00C32955">
            <w:pPr>
              <w:pStyle w:val="ListNumber"/>
              <w:numPr>
                <w:ilvl w:val="0"/>
                <w:numId w:val="0"/>
              </w:numPr>
              <w:ind w:left="360"/>
              <w:rPr>
                <w:lang w:val="en-IN"/>
              </w:rPr>
            </w:pPr>
            <w:r w:rsidRPr="00C32955">
              <w:rPr>
                <w:lang w:val="en-IN"/>
              </w:rPr>
              <w:t>Threshold for decision-making (commonly 0.05)</w:t>
            </w:r>
          </w:p>
        </w:tc>
      </w:tr>
      <w:tr w:rsidR="00C32955" w:rsidRPr="00C32955" w14:paraId="40DCD249" w14:textId="77777777" w:rsidTr="009A64E3">
        <w:trPr>
          <w:tblCellSpacing w:w="15" w:type="dxa"/>
        </w:trPr>
        <w:tc>
          <w:tcPr>
            <w:tcW w:w="0" w:type="auto"/>
            <w:vAlign w:val="center"/>
            <w:hideMark/>
          </w:tcPr>
          <w:p w14:paraId="503A49DB" w14:textId="77777777" w:rsidR="00C32955" w:rsidRPr="00C32955" w:rsidRDefault="00C32955" w:rsidP="00C32955">
            <w:pPr>
              <w:pStyle w:val="ListNumber"/>
              <w:numPr>
                <w:ilvl w:val="0"/>
                <w:numId w:val="0"/>
              </w:numPr>
              <w:ind w:left="360"/>
              <w:rPr>
                <w:lang w:val="en-IN"/>
              </w:rPr>
            </w:pPr>
            <w:r w:rsidRPr="00C32955">
              <w:rPr>
                <w:lang w:val="en-IN"/>
              </w:rPr>
              <w:t>p-value</w:t>
            </w:r>
          </w:p>
        </w:tc>
        <w:tc>
          <w:tcPr>
            <w:tcW w:w="0" w:type="auto"/>
            <w:vAlign w:val="center"/>
            <w:hideMark/>
          </w:tcPr>
          <w:p w14:paraId="67303E8F" w14:textId="77777777" w:rsidR="00C32955" w:rsidRPr="00C32955" w:rsidRDefault="00C32955" w:rsidP="00C32955">
            <w:pPr>
              <w:pStyle w:val="ListNumber"/>
              <w:numPr>
                <w:ilvl w:val="0"/>
                <w:numId w:val="0"/>
              </w:numPr>
              <w:ind w:left="360"/>
              <w:rPr>
                <w:lang w:val="en-IN"/>
              </w:rPr>
            </w:pPr>
            <w:r w:rsidRPr="00C32955">
              <w:rPr>
                <w:lang w:val="en-IN"/>
              </w:rPr>
              <w:t>Probability used to decide whether to reject H₀</w:t>
            </w:r>
          </w:p>
        </w:tc>
      </w:tr>
      <w:tr w:rsidR="00C32955" w:rsidRPr="00C32955" w14:paraId="76A3DCC9" w14:textId="77777777" w:rsidTr="009A64E3">
        <w:trPr>
          <w:tblCellSpacing w:w="15" w:type="dxa"/>
        </w:trPr>
        <w:tc>
          <w:tcPr>
            <w:tcW w:w="0" w:type="auto"/>
            <w:vAlign w:val="center"/>
            <w:hideMark/>
          </w:tcPr>
          <w:p w14:paraId="727C084B" w14:textId="77777777" w:rsidR="00C32955" w:rsidRPr="00C32955" w:rsidRDefault="00C32955" w:rsidP="00C32955">
            <w:pPr>
              <w:pStyle w:val="ListNumber"/>
              <w:numPr>
                <w:ilvl w:val="0"/>
                <w:numId w:val="0"/>
              </w:numPr>
              <w:ind w:left="360"/>
              <w:rPr>
                <w:lang w:val="en-IN"/>
              </w:rPr>
            </w:pPr>
            <w:r w:rsidRPr="00C32955">
              <w:rPr>
                <w:lang w:val="en-IN"/>
              </w:rPr>
              <w:t>Decision</w:t>
            </w:r>
          </w:p>
        </w:tc>
        <w:tc>
          <w:tcPr>
            <w:tcW w:w="0" w:type="auto"/>
            <w:vAlign w:val="center"/>
            <w:hideMark/>
          </w:tcPr>
          <w:p w14:paraId="1B5713EB" w14:textId="77777777" w:rsidR="00C32955" w:rsidRPr="00C32955" w:rsidRDefault="00C32955" w:rsidP="00C32955">
            <w:pPr>
              <w:pStyle w:val="ListNumber"/>
              <w:numPr>
                <w:ilvl w:val="0"/>
                <w:numId w:val="0"/>
              </w:numPr>
              <w:ind w:left="360"/>
              <w:rPr>
                <w:lang w:val="en-IN"/>
              </w:rPr>
            </w:pPr>
            <w:r w:rsidRPr="00C32955">
              <w:rPr>
                <w:lang w:val="en-IN"/>
              </w:rPr>
              <w:t>Reject H₀ if p-value ≤ α; otherwise fail to reject H₀</w:t>
            </w:r>
          </w:p>
        </w:tc>
      </w:tr>
    </w:tbl>
    <w:p w14:paraId="0759F0A0" w14:textId="77777777" w:rsidR="00C32955" w:rsidRPr="00C32955" w:rsidRDefault="00000000" w:rsidP="00C32955">
      <w:pPr>
        <w:pStyle w:val="ListNumber"/>
        <w:numPr>
          <w:ilvl w:val="0"/>
          <w:numId w:val="0"/>
        </w:numPr>
        <w:ind w:left="360"/>
        <w:rPr>
          <w:lang w:val="en-IN"/>
        </w:rPr>
      </w:pPr>
      <w:r>
        <w:rPr>
          <w:lang w:val="en-IN"/>
        </w:rPr>
        <w:pict w14:anchorId="0FBF5583">
          <v:rect id="_x0000_i1046" style="width:0;height:1.5pt" o:hralign="center" o:hrstd="t" o:hr="t" fillcolor="#a0a0a0" stroked="f"/>
        </w:pict>
      </w:r>
    </w:p>
    <w:p w14:paraId="2070E94B" w14:textId="161C43DF" w:rsidR="00C32955" w:rsidRPr="00C32955" w:rsidRDefault="00C32955" w:rsidP="00C32955">
      <w:pPr>
        <w:pStyle w:val="ListNumber"/>
        <w:numPr>
          <w:ilvl w:val="0"/>
          <w:numId w:val="0"/>
        </w:numPr>
        <w:ind w:left="360"/>
        <w:rPr>
          <w:b/>
          <w:bCs/>
          <w:lang w:val="en-IN"/>
        </w:rPr>
      </w:pPr>
      <w:r w:rsidRPr="00C32955">
        <w:rPr>
          <w:b/>
          <w:bCs/>
          <w:lang w:val="en-IN"/>
        </w:rPr>
        <w:t>Tip</w:t>
      </w:r>
    </w:p>
    <w:p w14:paraId="2CDBC3BC" w14:textId="77777777" w:rsidR="00C32955" w:rsidRPr="00C32955" w:rsidRDefault="00C32955" w:rsidP="00C32955">
      <w:pPr>
        <w:pStyle w:val="ListNumber"/>
        <w:numPr>
          <w:ilvl w:val="0"/>
          <w:numId w:val="17"/>
        </w:numPr>
        <w:rPr>
          <w:lang w:val="en-IN"/>
        </w:rPr>
      </w:pPr>
      <w:r w:rsidRPr="00C32955">
        <w:rPr>
          <w:b/>
          <w:bCs/>
          <w:lang w:val="en-IN"/>
        </w:rPr>
        <w:t>"Greater than (&gt;)"</w:t>
      </w:r>
      <w:r w:rsidRPr="00C32955">
        <w:rPr>
          <w:lang w:val="en-IN"/>
        </w:rPr>
        <w:t xml:space="preserve"> → </w:t>
      </w:r>
      <w:r w:rsidRPr="00C32955">
        <w:rPr>
          <w:b/>
          <w:bCs/>
          <w:lang w:val="en-IN"/>
        </w:rPr>
        <w:t>Right-tailed test</w:t>
      </w:r>
    </w:p>
    <w:p w14:paraId="05F0BF3E" w14:textId="77777777" w:rsidR="00C32955" w:rsidRPr="00C32955" w:rsidRDefault="00C32955" w:rsidP="00C32955">
      <w:pPr>
        <w:pStyle w:val="ListNumber"/>
        <w:numPr>
          <w:ilvl w:val="0"/>
          <w:numId w:val="17"/>
        </w:numPr>
        <w:rPr>
          <w:lang w:val="en-IN"/>
        </w:rPr>
      </w:pPr>
      <w:r w:rsidRPr="00C32955">
        <w:rPr>
          <w:b/>
          <w:bCs/>
          <w:lang w:val="en-IN"/>
        </w:rPr>
        <w:t>"Less than (&lt;)"</w:t>
      </w:r>
      <w:r w:rsidRPr="00C32955">
        <w:rPr>
          <w:lang w:val="en-IN"/>
        </w:rPr>
        <w:t xml:space="preserve"> → </w:t>
      </w:r>
      <w:r w:rsidRPr="00C32955">
        <w:rPr>
          <w:b/>
          <w:bCs/>
          <w:lang w:val="en-IN"/>
        </w:rPr>
        <w:t>Left-tailed test</w:t>
      </w:r>
    </w:p>
    <w:p w14:paraId="7FE56CFC" w14:textId="77777777" w:rsidR="00C32955" w:rsidRPr="00C32955" w:rsidRDefault="00C32955" w:rsidP="00C32955">
      <w:pPr>
        <w:pStyle w:val="ListNumber"/>
        <w:numPr>
          <w:ilvl w:val="0"/>
          <w:numId w:val="17"/>
        </w:numPr>
        <w:rPr>
          <w:lang w:val="en-IN"/>
        </w:rPr>
      </w:pPr>
      <w:r w:rsidRPr="00C32955">
        <w:rPr>
          <w:b/>
          <w:bCs/>
          <w:lang w:val="en-IN"/>
        </w:rPr>
        <w:t>"Not equal to (≠)"</w:t>
      </w:r>
      <w:r w:rsidRPr="00C32955">
        <w:rPr>
          <w:lang w:val="en-IN"/>
        </w:rPr>
        <w:t xml:space="preserve"> → </w:t>
      </w:r>
      <w:r w:rsidRPr="00C32955">
        <w:rPr>
          <w:b/>
          <w:bCs/>
          <w:lang w:val="en-IN"/>
        </w:rPr>
        <w:t>Two-tailed test</w:t>
      </w:r>
    </w:p>
    <w:p w14:paraId="1F92F9FB" w14:textId="77777777" w:rsidR="00C32955" w:rsidRDefault="00C32955" w:rsidP="00C32955">
      <w:pPr>
        <w:pStyle w:val="ListNumber"/>
        <w:numPr>
          <w:ilvl w:val="0"/>
          <w:numId w:val="0"/>
        </w:numPr>
        <w:ind w:left="360"/>
        <w:rPr>
          <w:lang w:val="en-IN"/>
        </w:rPr>
      </w:pPr>
      <w:r w:rsidRPr="00C32955">
        <w:rPr>
          <w:lang w:val="en-IN"/>
        </w:rPr>
        <w:t>This rule alone helps beginners correctly identify the type of hypothesis test in most introductory problems.</w:t>
      </w:r>
    </w:p>
    <w:p w14:paraId="5FE2C354" w14:textId="77777777" w:rsidR="002A632B" w:rsidRDefault="002A632B" w:rsidP="00C32955">
      <w:pPr>
        <w:pStyle w:val="ListNumber"/>
        <w:numPr>
          <w:ilvl w:val="0"/>
          <w:numId w:val="0"/>
        </w:numPr>
        <w:ind w:left="360"/>
        <w:rPr>
          <w:lang w:val="en-IN"/>
        </w:rPr>
      </w:pPr>
    </w:p>
    <w:p w14:paraId="6EC2C8A3" w14:textId="77777777" w:rsidR="002A632B" w:rsidRDefault="002A632B" w:rsidP="00C32955">
      <w:pPr>
        <w:pStyle w:val="ListNumber"/>
        <w:numPr>
          <w:ilvl w:val="0"/>
          <w:numId w:val="0"/>
        </w:numPr>
        <w:ind w:left="360"/>
        <w:rPr>
          <w:lang w:val="en-IN"/>
        </w:rPr>
      </w:pPr>
    </w:p>
    <w:p w14:paraId="18A21F55" w14:textId="3219FC28" w:rsidR="002A632B" w:rsidRPr="00C32955" w:rsidRDefault="002A632B" w:rsidP="00C32955">
      <w:pPr>
        <w:pStyle w:val="ListNumber"/>
        <w:numPr>
          <w:ilvl w:val="0"/>
          <w:numId w:val="0"/>
        </w:numPr>
        <w:ind w:left="360"/>
        <w:rPr>
          <w:lang w:val="en-IN"/>
        </w:rPr>
      </w:pPr>
      <w:r>
        <w:rPr>
          <w:noProof/>
        </w:rPr>
        <w:drawing>
          <wp:inline distT="0" distB="0" distL="0" distR="0" wp14:anchorId="29EB52B0" wp14:editId="43D000B4">
            <wp:extent cx="3086100" cy="2181225"/>
            <wp:effectExtent l="0" t="0" r="0" b="9525"/>
            <wp:docPr id="7069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7127" name=""/>
                    <pic:cNvPicPr/>
                  </pic:nvPicPr>
                  <pic:blipFill>
                    <a:blip r:embed="rId6"/>
                    <a:stretch>
                      <a:fillRect/>
                    </a:stretch>
                  </pic:blipFill>
                  <pic:spPr>
                    <a:xfrm>
                      <a:off x="0" y="0"/>
                      <a:ext cx="3086100" cy="2181225"/>
                    </a:xfrm>
                    <a:prstGeom prst="rect">
                      <a:avLst/>
                    </a:prstGeom>
                  </pic:spPr>
                </pic:pic>
              </a:graphicData>
            </a:graphic>
          </wp:inline>
        </w:drawing>
      </w:r>
    </w:p>
    <w:p w14:paraId="6FFAA17F" w14:textId="4BDA4A11" w:rsidR="00C32955" w:rsidRDefault="002A632B" w:rsidP="00D507D0">
      <w:pPr>
        <w:pStyle w:val="ListNumber"/>
        <w:numPr>
          <w:ilvl w:val="0"/>
          <w:numId w:val="0"/>
        </w:numPr>
      </w:pPr>
      <w:r>
        <w:rPr>
          <w:noProof/>
        </w:rPr>
        <w:lastRenderedPageBreak/>
        <w:drawing>
          <wp:inline distT="0" distB="0" distL="0" distR="0" wp14:anchorId="1058441F" wp14:editId="64D025B8">
            <wp:extent cx="5419725" cy="5465078"/>
            <wp:effectExtent l="0" t="0" r="0" b="2540"/>
            <wp:docPr id="61456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62376" name=""/>
                    <pic:cNvPicPr/>
                  </pic:nvPicPr>
                  <pic:blipFill>
                    <a:blip r:embed="rId7"/>
                    <a:stretch>
                      <a:fillRect/>
                    </a:stretch>
                  </pic:blipFill>
                  <pic:spPr>
                    <a:xfrm>
                      <a:off x="0" y="0"/>
                      <a:ext cx="5420305" cy="5465663"/>
                    </a:xfrm>
                    <a:prstGeom prst="rect">
                      <a:avLst/>
                    </a:prstGeom>
                  </pic:spPr>
                </pic:pic>
              </a:graphicData>
            </a:graphic>
          </wp:inline>
        </w:drawing>
      </w:r>
    </w:p>
    <w:sectPr w:rsidR="00C32955" w:rsidSect="00034616">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566FD7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E3CB37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93176E"/>
    <w:multiLevelType w:val="multilevel"/>
    <w:tmpl w:val="015C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F0C49"/>
    <w:multiLevelType w:val="multilevel"/>
    <w:tmpl w:val="ED0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363E9E"/>
    <w:multiLevelType w:val="multilevel"/>
    <w:tmpl w:val="CB64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14C71"/>
    <w:multiLevelType w:val="multilevel"/>
    <w:tmpl w:val="BCF6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D67B3"/>
    <w:multiLevelType w:val="multilevel"/>
    <w:tmpl w:val="F53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F175A7"/>
    <w:multiLevelType w:val="multilevel"/>
    <w:tmpl w:val="A4F8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74452"/>
    <w:multiLevelType w:val="multilevel"/>
    <w:tmpl w:val="8984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80445">
    <w:abstractNumId w:val="8"/>
  </w:num>
  <w:num w:numId="2" w16cid:durableId="1810173665">
    <w:abstractNumId w:val="6"/>
  </w:num>
  <w:num w:numId="3" w16cid:durableId="339698756">
    <w:abstractNumId w:val="5"/>
  </w:num>
  <w:num w:numId="4" w16cid:durableId="657156302">
    <w:abstractNumId w:val="4"/>
  </w:num>
  <w:num w:numId="5" w16cid:durableId="644116725">
    <w:abstractNumId w:val="7"/>
  </w:num>
  <w:num w:numId="6" w16cid:durableId="1249996047">
    <w:abstractNumId w:val="3"/>
  </w:num>
  <w:num w:numId="7" w16cid:durableId="1727021251">
    <w:abstractNumId w:val="2"/>
  </w:num>
  <w:num w:numId="8" w16cid:durableId="1649630941">
    <w:abstractNumId w:val="1"/>
  </w:num>
  <w:num w:numId="9" w16cid:durableId="1007171426">
    <w:abstractNumId w:val="0"/>
  </w:num>
  <w:num w:numId="10" w16cid:durableId="1441219694">
    <w:abstractNumId w:val="7"/>
  </w:num>
  <w:num w:numId="11" w16cid:durableId="1298872215">
    <w:abstractNumId w:val="13"/>
  </w:num>
  <w:num w:numId="12" w16cid:durableId="226188150">
    <w:abstractNumId w:val="12"/>
  </w:num>
  <w:num w:numId="13" w16cid:durableId="1038437379">
    <w:abstractNumId w:val="10"/>
  </w:num>
  <w:num w:numId="14" w16cid:durableId="530537186">
    <w:abstractNumId w:val="11"/>
  </w:num>
  <w:num w:numId="15" w16cid:durableId="1678000762">
    <w:abstractNumId w:val="9"/>
  </w:num>
  <w:num w:numId="16" w16cid:durableId="585841723">
    <w:abstractNumId w:val="15"/>
  </w:num>
  <w:num w:numId="17" w16cid:durableId="8280542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632B"/>
    <w:rsid w:val="00326F90"/>
    <w:rsid w:val="00446FF2"/>
    <w:rsid w:val="00585D7E"/>
    <w:rsid w:val="009A64E3"/>
    <w:rsid w:val="009C21DC"/>
    <w:rsid w:val="00A25F86"/>
    <w:rsid w:val="00AA1D8D"/>
    <w:rsid w:val="00B47730"/>
    <w:rsid w:val="00C32955"/>
    <w:rsid w:val="00CB0664"/>
    <w:rsid w:val="00D507D0"/>
    <w:rsid w:val="00EF7C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84DFC0"/>
  <w14:defaultImageDpi w14:val="300"/>
  <w15:docId w15:val="{3B03100E-8FA0-4C55-9CE7-283A3456D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633100">
      <w:bodyDiv w:val="1"/>
      <w:marLeft w:val="0"/>
      <w:marRight w:val="0"/>
      <w:marTop w:val="0"/>
      <w:marBottom w:val="0"/>
      <w:divBdr>
        <w:top w:val="none" w:sz="0" w:space="0" w:color="auto"/>
        <w:left w:val="none" w:sz="0" w:space="0" w:color="auto"/>
        <w:bottom w:val="none" w:sz="0" w:space="0" w:color="auto"/>
        <w:right w:val="none" w:sz="0" w:space="0" w:color="auto"/>
      </w:divBdr>
    </w:div>
    <w:div w:id="540364077">
      <w:bodyDiv w:val="1"/>
      <w:marLeft w:val="0"/>
      <w:marRight w:val="0"/>
      <w:marTop w:val="0"/>
      <w:marBottom w:val="0"/>
      <w:divBdr>
        <w:top w:val="none" w:sz="0" w:space="0" w:color="auto"/>
        <w:left w:val="none" w:sz="0" w:space="0" w:color="auto"/>
        <w:bottom w:val="none" w:sz="0" w:space="0" w:color="auto"/>
        <w:right w:val="none" w:sz="0" w:space="0" w:color="auto"/>
      </w:divBdr>
    </w:div>
    <w:div w:id="1022244569">
      <w:bodyDiv w:val="1"/>
      <w:marLeft w:val="0"/>
      <w:marRight w:val="0"/>
      <w:marTop w:val="0"/>
      <w:marBottom w:val="0"/>
      <w:divBdr>
        <w:top w:val="none" w:sz="0" w:space="0" w:color="auto"/>
        <w:left w:val="none" w:sz="0" w:space="0" w:color="auto"/>
        <w:bottom w:val="none" w:sz="0" w:space="0" w:color="auto"/>
        <w:right w:val="none" w:sz="0" w:space="0" w:color="auto"/>
      </w:divBdr>
    </w:div>
    <w:div w:id="1900827353">
      <w:bodyDiv w:val="1"/>
      <w:marLeft w:val="0"/>
      <w:marRight w:val="0"/>
      <w:marTop w:val="0"/>
      <w:marBottom w:val="0"/>
      <w:divBdr>
        <w:top w:val="none" w:sz="0" w:space="0" w:color="auto"/>
        <w:left w:val="none" w:sz="0" w:space="0" w:color="auto"/>
        <w:bottom w:val="none" w:sz="0" w:space="0" w:color="auto"/>
        <w:right w:val="none" w:sz="0" w:space="0" w:color="auto"/>
      </w:divBdr>
    </w:div>
    <w:div w:id="1925453408">
      <w:bodyDiv w:val="1"/>
      <w:marLeft w:val="0"/>
      <w:marRight w:val="0"/>
      <w:marTop w:val="0"/>
      <w:marBottom w:val="0"/>
      <w:divBdr>
        <w:top w:val="none" w:sz="0" w:space="0" w:color="auto"/>
        <w:left w:val="none" w:sz="0" w:space="0" w:color="auto"/>
        <w:bottom w:val="none" w:sz="0" w:space="0" w:color="auto"/>
        <w:right w:val="none" w:sz="0" w:space="0" w:color="auto"/>
      </w:divBdr>
    </w:div>
    <w:div w:id="21099327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1149</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saravana sundaram</cp:lastModifiedBy>
  <cp:revision>2</cp:revision>
  <dcterms:created xsi:type="dcterms:W3CDTF">2026-07-28T12:24:00Z</dcterms:created>
  <dcterms:modified xsi:type="dcterms:W3CDTF">2026-07-28T12:24:00Z</dcterms:modified>
  <cp:category/>
</cp:coreProperties>
</file>