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E1C1E" w14:textId="77777777" w:rsidR="00367ACF" w:rsidRDefault="00000000">
      <w:pPr>
        <w:pStyle w:val="Title"/>
        <w:jc w:val="center"/>
      </w:pPr>
      <w:r>
        <w:t>Probability for AI &amp; Machine Learning</w:t>
      </w:r>
    </w:p>
    <w:p w14:paraId="715146F1" w14:textId="68448E51" w:rsidR="00367ACF" w:rsidRDefault="00000000">
      <w:pPr>
        <w:pStyle w:val="Heading1"/>
      </w:pPr>
      <w:r>
        <w:t xml:space="preserve">Probability </w:t>
      </w:r>
    </w:p>
    <w:p w14:paraId="0C41B6C8" w14:textId="77777777" w:rsidR="00F100A0" w:rsidRPr="00F100A0" w:rsidRDefault="00F100A0" w:rsidP="00F100A0">
      <w:pPr>
        <w:rPr>
          <w:lang w:val="en-IN"/>
        </w:rPr>
      </w:pPr>
      <w:r w:rsidRPr="00F100A0">
        <w:rPr>
          <w:lang w:val="en-IN"/>
        </w:rPr>
        <w:t xml:space="preserve">Probability is the </w:t>
      </w:r>
      <w:r w:rsidRPr="00F100A0">
        <w:rPr>
          <w:b/>
          <w:bCs/>
          <w:lang w:val="en-IN"/>
        </w:rPr>
        <w:t>chance of an event happening</w:t>
      </w:r>
      <w:r w:rsidRPr="00F100A0">
        <w:rPr>
          <w:lang w:val="en-IN"/>
        </w:rPr>
        <w:t>.</w:t>
      </w:r>
    </w:p>
    <w:p w14:paraId="15C9E4B9" w14:textId="1C630444" w:rsidR="00F100A0" w:rsidRPr="00F100A0" w:rsidRDefault="00F100A0" w:rsidP="00F100A0">
      <w:pPr>
        <w:rPr>
          <w:lang w:val="en-IN"/>
        </w:rPr>
      </w:pPr>
      <w:r w:rsidRPr="00F100A0">
        <w:rPr>
          <w:lang w:val="en-IN"/>
        </w:rPr>
        <w:t xml:space="preserve">Probability tells us </w:t>
      </w:r>
      <w:r w:rsidRPr="00F100A0">
        <w:rPr>
          <w:b/>
          <w:bCs/>
          <w:lang w:val="en-IN"/>
        </w:rPr>
        <w:t>how likely something is to occur</w:t>
      </w:r>
      <w:r w:rsidRPr="00F100A0">
        <w:rPr>
          <w:lang w:val="en-IN"/>
        </w:rPr>
        <w:t>.</w:t>
      </w:r>
    </w:p>
    <w:p w14:paraId="561B909F" w14:textId="77777777" w:rsidR="00367ACF" w:rsidRDefault="00000000">
      <w:r>
        <w:t>P(A) = Number of Favourable Outcomes / Total Number of Possible Outcomes</w:t>
      </w:r>
    </w:p>
    <w:p w14:paraId="7A881460" w14:textId="77777777" w:rsidR="00367ACF" w:rsidRDefault="00000000">
      <w:pPr>
        <w:pStyle w:val="ListBullet"/>
      </w:pPr>
      <w:r>
        <w:t>0 ≤ P(A) ≤ 1</w:t>
      </w:r>
    </w:p>
    <w:p w14:paraId="5182A74D" w14:textId="77777777" w:rsidR="00367ACF" w:rsidRDefault="00000000">
      <w:pPr>
        <w:pStyle w:val="ListBullet"/>
      </w:pPr>
      <w:r>
        <w:t>P(A)=0 → Impossible Event</w:t>
      </w:r>
    </w:p>
    <w:p w14:paraId="1C591BB4" w14:textId="77777777" w:rsidR="00367ACF" w:rsidRDefault="00000000">
      <w:pPr>
        <w:pStyle w:val="ListBullet"/>
      </w:pPr>
      <w:r>
        <w:t>P(A)=1 → Certain Event</w:t>
      </w:r>
    </w:p>
    <w:p w14:paraId="21887CFE" w14:textId="77777777" w:rsidR="00367ACF" w:rsidRDefault="00000000">
      <w:pPr>
        <w:pStyle w:val="ListBullet"/>
      </w:pPr>
      <w:r>
        <w:t>P(A)+P(A')=1 → Complement Rule</w:t>
      </w:r>
    </w:p>
    <w:p w14:paraId="0C2FE362" w14:textId="77777777" w:rsidR="00367ACF" w:rsidRDefault="00000000">
      <w:pPr>
        <w:pStyle w:val="Heading1"/>
      </w:pPr>
      <w:r>
        <w:t>Important Terminology</w:t>
      </w:r>
    </w:p>
    <w:tbl>
      <w:tblPr>
        <w:tblW w:w="9360" w:type="dxa"/>
        <w:tblCellSpacing w:w="1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981"/>
        <w:gridCol w:w="4685"/>
      </w:tblGrid>
      <w:tr w:rsidR="00F100A0" w:rsidRPr="00F100A0" w14:paraId="33987F06" w14:textId="77777777" w:rsidTr="00F10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5CFAE" w14:textId="77777777" w:rsidR="00F100A0" w:rsidRPr="00F100A0" w:rsidRDefault="00F100A0" w:rsidP="00F10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66D3122" w14:textId="77777777" w:rsidR="00F100A0" w:rsidRPr="00F100A0" w:rsidRDefault="00F100A0" w:rsidP="00F10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602C6FD" w14:textId="77777777" w:rsidR="00F100A0" w:rsidRPr="00F100A0" w:rsidRDefault="00F100A0" w:rsidP="00F10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Example (Rolling a Die)</w:t>
            </w:r>
          </w:p>
        </w:tc>
      </w:tr>
      <w:tr w:rsidR="00F100A0" w:rsidRPr="00F100A0" w14:paraId="40281FA3" w14:textId="77777777" w:rsidTr="00F1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DBF9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51FCD4A5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 activity whose outcome is uncertain.</w:t>
            </w:r>
          </w:p>
        </w:tc>
        <w:tc>
          <w:tcPr>
            <w:tcW w:w="0" w:type="auto"/>
            <w:vAlign w:val="center"/>
            <w:hideMark/>
          </w:tcPr>
          <w:p w14:paraId="6B769B13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Rolling a six-sided die once.</w:t>
            </w:r>
          </w:p>
        </w:tc>
      </w:tr>
      <w:tr w:rsidR="00F100A0" w:rsidRPr="00F100A0" w14:paraId="5BB97973" w14:textId="77777777" w:rsidTr="00F1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943E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210DFB2C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 single possible result of the experiment.</w:t>
            </w:r>
          </w:p>
        </w:tc>
        <w:tc>
          <w:tcPr>
            <w:tcW w:w="0" w:type="auto"/>
            <w:vAlign w:val="center"/>
            <w:hideMark/>
          </w:tcPr>
          <w:p w14:paraId="306988FF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The die shows </w:t>
            </w: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</w:t>
            </w: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F100A0" w:rsidRPr="00F100A0" w14:paraId="34A96FD7" w14:textId="77777777" w:rsidTr="00F1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104F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Sample Space (S)</w:t>
            </w:r>
          </w:p>
        </w:tc>
        <w:tc>
          <w:tcPr>
            <w:tcW w:w="0" w:type="auto"/>
            <w:vAlign w:val="center"/>
            <w:hideMark/>
          </w:tcPr>
          <w:p w14:paraId="26FF973E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set of all possible outcomes.</w:t>
            </w:r>
          </w:p>
        </w:tc>
        <w:tc>
          <w:tcPr>
            <w:tcW w:w="0" w:type="auto"/>
            <w:vAlign w:val="center"/>
            <w:hideMark/>
          </w:tcPr>
          <w:p w14:paraId="3659F8C5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 = {1, 2, 3, 4, 5, 6}</w:t>
            </w:r>
          </w:p>
        </w:tc>
      </w:tr>
      <w:tr w:rsidR="00F100A0" w:rsidRPr="00F100A0" w14:paraId="1144AA57" w14:textId="77777777" w:rsidTr="00F1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4F83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Event (E)</w:t>
            </w:r>
          </w:p>
        </w:tc>
        <w:tc>
          <w:tcPr>
            <w:tcW w:w="0" w:type="auto"/>
            <w:vAlign w:val="center"/>
            <w:hideMark/>
          </w:tcPr>
          <w:p w14:paraId="68DB4E92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One or more outcomes of interest from the sample space.</w:t>
            </w:r>
          </w:p>
        </w:tc>
        <w:tc>
          <w:tcPr>
            <w:tcW w:w="0" w:type="auto"/>
            <w:vAlign w:val="center"/>
            <w:hideMark/>
          </w:tcPr>
          <w:p w14:paraId="40622C27" w14:textId="3E0D11E6" w:rsidR="001D2C9D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Getting an </w:t>
            </w: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even number</w:t>
            </w: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 = {2, 4, 6}</w:t>
            </w:r>
          </w:p>
        </w:tc>
      </w:tr>
      <w:tr w:rsidR="00F100A0" w:rsidRPr="00F100A0" w14:paraId="07DFF341" w14:textId="77777777" w:rsidTr="00F1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7ABD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Favourable Outcome</w:t>
            </w:r>
          </w:p>
        </w:tc>
        <w:tc>
          <w:tcPr>
            <w:tcW w:w="0" w:type="auto"/>
            <w:vAlign w:val="center"/>
            <w:hideMark/>
          </w:tcPr>
          <w:p w14:paraId="5B3C61CD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Outcomes that satisfy the required event.</w:t>
            </w:r>
          </w:p>
        </w:tc>
        <w:tc>
          <w:tcPr>
            <w:tcW w:w="0" w:type="auto"/>
            <w:vAlign w:val="center"/>
            <w:hideMark/>
          </w:tcPr>
          <w:p w14:paraId="3680D7B4" w14:textId="77777777" w:rsidR="00F100A0" w:rsidRPr="00F100A0" w:rsidRDefault="00F100A0" w:rsidP="00F10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If the event is "getting an even number", the favourable outcomes are </w:t>
            </w:r>
            <w:r w:rsidRPr="00F10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2, 4, 6</w:t>
            </w:r>
            <w:r w:rsidRPr="00F100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(3 favourable outcomes).</w:t>
            </w:r>
          </w:p>
        </w:tc>
      </w:tr>
    </w:tbl>
    <w:p w14:paraId="6122E604" w14:textId="77777777" w:rsidR="00367ACF" w:rsidRDefault="00000000">
      <w:pPr>
        <w:pStyle w:val="Heading1"/>
      </w:pPr>
      <w:r>
        <w:t>Types of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7ACF" w14:paraId="132331AA" w14:textId="77777777">
        <w:tc>
          <w:tcPr>
            <w:tcW w:w="2880" w:type="dxa"/>
          </w:tcPr>
          <w:p w14:paraId="12DF21AA" w14:textId="77777777" w:rsidR="00367ACF" w:rsidRDefault="00000000">
            <w:r>
              <w:t>Type</w:t>
            </w:r>
          </w:p>
        </w:tc>
        <w:tc>
          <w:tcPr>
            <w:tcW w:w="2880" w:type="dxa"/>
          </w:tcPr>
          <w:p w14:paraId="151B340D" w14:textId="77777777" w:rsidR="00367ACF" w:rsidRDefault="00000000">
            <w:r>
              <w:t>Description</w:t>
            </w:r>
          </w:p>
        </w:tc>
        <w:tc>
          <w:tcPr>
            <w:tcW w:w="2880" w:type="dxa"/>
          </w:tcPr>
          <w:p w14:paraId="4FA8A087" w14:textId="77777777" w:rsidR="00367ACF" w:rsidRDefault="00000000">
            <w:r>
              <w:t>Example</w:t>
            </w:r>
          </w:p>
        </w:tc>
      </w:tr>
      <w:tr w:rsidR="00367ACF" w14:paraId="0A953C58" w14:textId="77777777">
        <w:tc>
          <w:tcPr>
            <w:tcW w:w="2880" w:type="dxa"/>
          </w:tcPr>
          <w:p w14:paraId="4834F956" w14:textId="77777777" w:rsidR="00367ACF" w:rsidRDefault="00000000">
            <w:r>
              <w:t>Impossible</w:t>
            </w:r>
          </w:p>
        </w:tc>
        <w:tc>
          <w:tcPr>
            <w:tcW w:w="2880" w:type="dxa"/>
          </w:tcPr>
          <w:p w14:paraId="334E2306" w14:textId="77777777" w:rsidR="00367ACF" w:rsidRDefault="00000000">
            <w:r>
              <w:t>Cannot happen</w:t>
            </w:r>
          </w:p>
        </w:tc>
        <w:tc>
          <w:tcPr>
            <w:tcW w:w="2880" w:type="dxa"/>
          </w:tcPr>
          <w:p w14:paraId="57A25B4B" w14:textId="77777777" w:rsidR="00367ACF" w:rsidRDefault="00000000">
            <w:r>
              <w:t>Rolling 7 on a die</w:t>
            </w:r>
          </w:p>
        </w:tc>
      </w:tr>
      <w:tr w:rsidR="00367ACF" w14:paraId="54C51D40" w14:textId="77777777">
        <w:tc>
          <w:tcPr>
            <w:tcW w:w="2880" w:type="dxa"/>
          </w:tcPr>
          <w:p w14:paraId="1A38A542" w14:textId="77777777" w:rsidR="00367ACF" w:rsidRDefault="00000000">
            <w:r>
              <w:t>Certain</w:t>
            </w:r>
          </w:p>
        </w:tc>
        <w:tc>
          <w:tcPr>
            <w:tcW w:w="2880" w:type="dxa"/>
          </w:tcPr>
          <w:p w14:paraId="0A288BAE" w14:textId="77777777" w:rsidR="00367ACF" w:rsidRDefault="00000000">
            <w:r>
              <w:t>Always happens</w:t>
            </w:r>
          </w:p>
        </w:tc>
        <w:tc>
          <w:tcPr>
            <w:tcW w:w="2880" w:type="dxa"/>
          </w:tcPr>
          <w:p w14:paraId="50833640" w14:textId="77777777" w:rsidR="00367ACF" w:rsidRDefault="00000000">
            <w:r>
              <w:t>Rolling 1–6 on a die</w:t>
            </w:r>
          </w:p>
        </w:tc>
      </w:tr>
      <w:tr w:rsidR="00367ACF" w14:paraId="1966E24B" w14:textId="77777777">
        <w:tc>
          <w:tcPr>
            <w:tcW w:w="2880" w:type="dxa"/>
          </w:tcPr>
          <w:p w14:paraId="28FFFE96" w14:textId="77777777" w:rsidR="00367ACF" w:rsidRDefault="00000000">
            <w:r>
              <w:t>Simple</w:t>
            </w:r>
          </w:p>
        </w:tc>
        <w:tc>
          <w:tcPr>
            <w:tcW w:w="2880" w:type="dxa"/>
          </w:tcPr>
          <w:p w14:paraId="7FD68E44" w14:textId="77777777" w:rsidR="00367ACF" w:rsidRDefault="00000000">
            <w:r>
              <w:t>Single outcome</w:t>
            </w:r>
          </w:p>
        </w:tc>
        <w:tc>
          <w:tcPr>
            <w:tcW w:w="2880" w:type="dxa"/>
          </w:tcPr>
          <w:p w14:paraId="651CB55F" w14:textId="77777777" w:rsidR="00367ACF" w:rsidRDefault="00000000">
            <w:r>
              <w:t>Rolling a 4</w:t>
            </w:r>
          </w:p>
        </w:tc>
      </w:tr>
      <w:tr w:rsidR="00367ACF" w14:paraId="0DEA290D" w14:textId="77777777">
        <w:tc>
          <w:tcPr>
            <w:tcW w:w="2880" w:type="dxa"/>
          </w:tcPr>
          <w:p w14:paraId="1B04167D" w14:textId="77777777" w:rsidR="00367ACF" w:rsidRDefault="00000000">
            <w:r>
              <w:t>Compound</w:t>
            </w:r>
          </w:p>
        </w:tc>
        <w:tc>
          <w:tcPr>
            <w:tcW w:w="2880" w:type="dxa"/>
          </w:tcPr>
          <w:p w14:paraId="06DF7894" w14:textId="77777777" w:rsidR="00367ACF" w:rsidRDefault="00000000">
            <w:r>
              <w:t>Multiple outcomes</w:t>
            </w:r>
          </w:p>
        </w:tc>
        <w:tc>
          <w:tcPr>
            <w:tcW w:w="2880" w:type="dxa"/>
          </w:tcPr>
          <w:p w14:paraId="46217DF6" w14:textId="77777777" w:rsidR="00367ACF" w:rsidRDefault="00000000">
            <w:r>
              <w:t>Rolling an even number</w:t>
            </w:r>
          </w:p>
        </w:tc>
      </w:tr>
      <w:tr w:rsidR="00367ACF" w14:paraId="56B41261" w14:textId="77777777">
        <w:tc>
          <w:tcPr>
            <w:tcW w:w="2880" w:type="dxa"/>
          </w:tcPr>
          <w:p w14:paraId="6B3593AA" w14:textId="77777777" w:rsidR="00367ACF" w:rsidRDefault="00000000">
            <w:r>
              <w:t>Independent</w:t>
            </w:r>
          </w:p>
        </w:tc>
        <w:tc>
          <w:tcPr>
            <w:tcW w:w="2880" w:type="dxa"/>
          </w:tcPr>
          <w:p w14:paraId="016EC697" w14:textId="77777777" w:rsidR="00367ACF" w:rsidRDefault="00000000">
            <w:r>
              <w:t>One event doesn't affect another</w:t>
            </w:r>
          </w:p>
        </w:tc>
        <w:tc>
          <w:tcPr>
            <w:tcW w:w="2880" w:type="dxa"/>
          </w:tcPr>
          <w:p w14:paraId="11C53CA4" w14:textId="77777777" w:rsidR="00367ACF" w:rsidRDefault="00000000">
            <w:r>
              <w:t>Coin toss &amp; die roll</w:t>
            </w:r>
          </w:p>
        </w:tc>
      </w:tr>
      <w:tr w:rsidR="00367ACF" w14:paraId="4B8038F3" w14:textId="77777777">
        <w:tc>
          <w:tcPr>
            <w:tcW w:w="2880" w:type="dxa"/>
          </w:tcPr>
          <w:p w14:paraId="5531FE6C" w14:textId="77777777" w:rsidR="00367ACF" w:rsidRDefault="00000000">
            <w:r>
              <w:t>Dependent</w:t>
            </w:r>
          </w:p>
        </w:tc>
        <w:tc>
          <w:tcPr>
            <w:tcW w:w="2880" w:type="dxa"/>
          </w:tcPr>
          <w:p w14:paraId="79FA5C08" w14:textId="77777777" w:rsidR="00367ACF" w:rsidRDefault="00000000">
            <w:r>
              <w:t>One event affects another</w:t>
            </w:r>
          </w:p>
        </w:tc>
        <w:tc>
          <w:tcPr>
            <w:tcW w:w="2880" w:type="dxa"/>
          </w:tcPr>
          <w:p w14:paraId="14A9A734" w14:textId="77777777" w:rsidR="00367ACF" w:rsidRDefault="00000000">
            <w:r>
              <w:t>Cards without replacement</w:t>
            </w:r>
          </w:p>
        </w:tc>
      </w:tr>
      <w:tr w:rsidR="00367ACF" w14:paraId="6209E330" w14:textId="77777777">
        <w:tc>
          <w:tcPr>
            <w:tcW w:w="2880" w:type="dxa"/>
          </w:tcPr>
          <w:p w14:paraId="1115B1EC" w14:textId="77777777" w:rsidR="00367ACF" w:rsidRDefault="00000000">
            <w:r>
              <w:t>Mutually Exclusive</w:t>
            </w:r>
          </w:p>
        </w:tc>
        <w:tc>
          <w:tcPr>
            <w:tcW w:w="2880" w:type="dxa"/>
          </w:tcPr>
          <w:p w14:paraId="085776F1" w14:textId="77777777" w:rsidR="00367ACF" w:rsidRDefault="00000000">
            <w:r>
              <w:t>Cannot occur together</w:t>
            </w:r>
          </w:p>
        </w:tc>
        <w:tc>
          <w:tcPr>
            <w:tcW w:w="2880" w:type="dxa"/>
          </w:tcPr>
          <w:p w14:paraId="1E7AA49D" w14:textId="77777777" w:rsidR="00367ACF" w:rsidRDefault="00000000">
            <w:r>
              <w:t>Head and Tail in one toss</w:t>
            </w:r>
          </w:p>
        </w:tc>
      </w:tr>
      <w:tr w:rsidR="00367ACF" w14:paraId="1BB4CE7E" w14:textId="77777777">
        <w:tc>
          <w:tcPr>
            <w:tcW w:w="2880" w:type="dxa"/>
          </w:tcPr>
          <w:p w14:paraId="305DA592" w14:textId="77777777" w:rsidR="00367ACF" w:rsidRDefault="00000000">
            <w:r>
              <w:t>Exhaustive</w:t>
            </w:r>
          </w:p>
        </w:tc>
        <w:tc>
          <w:tcPr>
            <w:tcW w:w="2880" w:type="dxa"/>
          </w:tcPr>
          <w:p w14:paraId="13A5928E" w14:textId="77777777" w:rsidR="00367ACF" w:rsidRDefault="00000000">
            <w:r>
              <w:t>All outcomes covered</w:t>
            </w:r>
          </w:p>
        </w:tc>
        <w:tc>
          <w:tcPr>
            <w:tcW w:w="2880" w:type="dxa"/>
          </w:tcPr>
          <w:p w14:paraId="51F4141F" w14:textId="77777777" w:rsidR="00367ACF" w:rsidRDefault="00000000">
            <w:r>
              <w:t>{1,2,3,4,5,6}</w:t>
            </w:r>
          </w:p>
        </w:tc>
      </w:tr>
      <w:tr w:rsidR="00367ACF" w14:paraId="49270404" w14:textId="77777777">
        <w:tc>
          <w:tcPr>
            <w:tcW w:w="2880" w:type="dxa"/>
          </w:tcPr>
          <w:p w14:paraId="02627A77" w14:textId="77777777" w:rsidR="00367ACF" w:rsidRDefault="00000000">
            <w:r>
              <w:t>Equally Likely</w:t>
            </w:r>
          </w:p>
        </w:tc>
        <w:tc>
          <w:tcPr>
            <w:tcW w:w="2880" w:type="dxa"/>
          </w:tcPr>
          <w:p w14:paraId="1700CDAC" w14:textId="77777777" w:rsidR="00367ACF" w:rsidRDefault="00000000">
            <w:r>
              <w:t>Same chance</w:t>
            </w:r>
          </w:p>
        </w:tc>
        <w:tc>
          <w:tcPr>
            <w:tcW w:w="2880" w:type="dxa"/>
          </w:tcPr>
          <w:p w14:paraId="14DEF9EF" w14:textId="77777777" w:rsidR="00367ACF" w:rsidRDefault="00000000">
            <w:r>
              <w:t>Each face of a fair die</w:t>
            </w:r>
          </w:p>
        </w:tc>
      </w:tr>
    </w:tbl>
    <w:p w14:paraId="78D1DE26" w14:textId="77777777" w:rsidR="00367ACF" w:rsidRDefault="00000000">
      <w:pPr>
        <w:pStyle w:val="Heading1"/>
      </w:pPr>
      <w:r>
        <w:lastRenderedPageBreak/>
        <w:t>Complement Rule</w:t>
      </w:r>
    </w:p>
    <w:p w14:paraId="264449B3" w14:textId="77777777" w:rsidR="00367ACF" w:rsidRDefault="00000000">
      <w:r>
        <w:t>Complement means 'NOT the event'.</w:t>
      </w:r>
    </w:p>
    <w:p w14:paraId="24CC0F1A" w14:textId="77777777" w:rsidR="00367ACF" w:rsidRDefault="00000000">
      <w:r>
        <w:t>Formula: P(A') = 1 − P(A)</w:t>
      </w:r>
    </w:p>
    <w:p w14:paraId="436C1F54" w14:textId="77777777" w:rsidR="00367ACF" w:rsidRDefault="00000000">
      <w:r>
        <w:t>Example: If P(Head)=1/2, then P(Tail)=1−1/2=1/2.</w:t>
      </w:r>
    </w:p>
    <w:p w14:paraId="25FAACEA" w14:textId="77777777" w:rsidR="00367ACF" w:rsidRDefault="00000000">
      <w:pPr>
        <w:pStyle w:val="Heading1"/>
      </w:pPr>
      <w:r>
        <w:t>Addition Rule</w:t>
      </w:r>
    </w:p>
    <w:p w14:paraId="1CC846DB" w14:textId="77777777" w:rsidR="00367ACF" w:rsidRDefault="00000000">
      <w:r>
        <w:t>For mutually exclusive events:</w:t>
      </w:r>
    </w:p>
    <w:p w14:paraId="4A52FBBA" w14:textId="77777777" w:rsidR="00367ACF" w:rsidRDefault="00000000">
      <w:r>
        <w:t>P(A ∪ B)=P(A)+P(B)</w:t>
      </w:r>
    </w:p>
    <w:p w14:paraId="6C8FE2F0" w14:textId="77777777" w:rsidR="00367ACF" w:rsidRDefault="00000000">
      <w:r>
        <w:t>For non-mutually exclusive events:</w:t>
      </w:r>
    </w:p>
    <w:p w14:paraId="6701FF41" w14:textId="77777777" w:rsidR="00367ACF" w:rsidRDefault="00000000">
      <w:r>
        <w:t>P(A ∪ B)=P(A)+P(B)−P(A∩B)</w:t>
      </w:r>
    </w:p>
    <w:p w14:paraId="52AA5A5F" w14:textId="77777777" w:rsidR="00367ACF" w:rsidRDefault="00000000">
      <w:pPr>
        <w:pStyle w:val="Heading1"/>
      </w:pPr>
      <w:r>
        <w:t>Multiplication Rule</w:t>
      </w:r>
    </w:p>
    <w:p w14:paraId="6C59CEB8" w14:textId="77777777" w:rsidR="00367ACF" w:rsidRDefault="00000000">
      <w:r>
        <w:t>Independent Events: P(A∩B)=P(A)×P(B)</w:t>
      </w:r>
    </w:p>
    <w:p w14:paraId="4C5C4B60" w14:textId="77777777" w:rsidR="00367ACF" w:rsidRDefault="00000000">
      <w:r>
        <w:t>Dependent Events: P(A∩B)=P(A)×P(B|A)</w:t>
      </w:r>
    </w:p>
    <w:p w14:paraId="0BC47653" w14:textId="77777777" w:rsidR="00367ACF" w:rsidRDefault="00000000">
      <w:r>
        <w:t>Example: Head and then a 6 = 1/2 × 1/6 = 1/12</w:t>
      </w:r>
    </w:p>
    <w:p w14:paraId="0AFBF678" w14:textId="77777777" w:rsidR="00367ACF" w:rsidRDefault="00000000">
      <w:pPr>
        <w:pStyle w:val="Heading1"/>
      </w:pPr>
      <w:r>
        <w:t>Conditional Probability</w:t>
      </w:r>
    </w:p>
    <w:p w14:paraId="7F2B026D" w14:textId="77777777" w:rsidR="00367ACF" w:rsidRDefault="00000000">
      <w:r>
        <w:t>Probability of an event given another event has already occurred.</w:t>
      </w:r>
    </w:p>
    <w:p w14:paraId="30090F94" w14:textId="77777777" w:rsidR="00367ACF" w:rsidRDefault="00000000">
      <w:r>
        <w:t>Example: Probability that a drawn card is a King given it is a Face Card.</w:t>
      </w:r>
    </w:p>
    <w:p w14:paraId="7126E368" w14:textId="77777777" w:rsidR="003C58C5" w:rsidRDefault="003C58C5">
      <w:pPr>
        <w:pStyle w:val="Heading1"/>
      </w:pPr>
    </w:p>
    <w:p w14:paraId="015329F5" w14:textId="58B9F633" w:rsidR="00367ACF" w:rsidRDefault="00000000">
      <w:pPr>
        <w:pStyle w:val="Heading1"/>
      </w:pPr>
      <w:r>
        <w:t>Probability in AI &amp; 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7ACF" w14:paraId="70DFC0FD" w14:textId="77777777">
        <w:tc>
          <w:tcPr>
            <w:tcW w:w="4320" w:type="dxa"/>
          </w:tcPr>
          <w:p w14:paraId="6E7D5911" w14:textId="77777777" w:rsidR="00367ACF" w:rsidRDefault="00000000">
            <w:r>
              <w:t>Application</w:t>
            </w:r>
          </w:p>
        </w:tc>
        <w:tc>
          <w:tcPr>
            <w:tcW w:w="4320" w:type="dxa"/>
          </w:tcPr>
          <w:p w14:paraId="59CEE2CD" w14:textId="77777777" w:rsidR="00367ACF" w:rsidRDefault="00000000">
            <w:r>
              <w:t>Usage</w:t>
            </w:r>
          </w:p>
        </w:tc>
      </w:tr>
      <w:tr w:rsidR="00367ACF" w14:paraId="1D6650DF" w14:textId="77777777">
        <w:tc>
          <w:tcPr>
            <w:tcW w:w="4320" w:type="dxa"/>
          </w:tcPr>
          <w:p w14:paraId="52FBA70A" w14:textId="77777777" w:rsidR="00367ACF" w:rsidRDefault="00000000">
            <w:r>
              <w:t>Spam Detection</w:t>
            </w:r>
          </w:p>
        </w:tc>
        <w:tc>
          <w:tcPr>
            <w:tcW w:w="4320" w:type="dxa"/>
          </w:tcPr>
          <w:p w14:paraId="1B4411A9" w14:textId="77777777" w:rsidR="00367ACF" w:rsidRDefault="00000000">
            <w:r>
              <w:t>Probability of spam</w:t>
            </w:r>
          </w:p>
        </w:tc>
      </w:tr>
      <w:tr w:rsidR="00367ACF" w14:paraId="72DCB56C" w14:textId="77777777">
        <w:tc>
          <w:tcPr>
            <w:tcW w:w="4320" w:type="dxa"/>
          </w:tcPr>
          <w:p w14:paraId="793931A2" w14:textId="77777777" w:rsidR="00367ACF" w:rsidRDefault="00000000">
            <w:r>
              <w:t>Weather</w:t>
            </w:r>
          </w:p>
        </w:tc>
        <w:tc>
          <w:tcPr>
            <w:tcW w:w="4320" w:type="dxa"/>
          </w:tcPr>
          <w:p w14:paraId="2231FDA7" w14:textId="77777777" w:rsidR="00367ACF" w:rsidRDefault="00000000">
            <w:r>
              <w:t>Chance of rain</w:t>
            </w:r>
          </w:p>
        </w:tc>
      </w:tr>
      <w:tr w:rsidR="00367ACF" w14:paraId="4C32848A" w14:textId="77777777">
        <w:tc>
          <w:tcPr>
            <w:tcW w:w="4320" w:type="dxa"/>
          </w:tcPr>
          <w:p w14:paraId="1828F48F" w14:textId="77777777" w:rsidR="00367ACF" w:rsidRDefault="00000000">
            <w:r>
              <w:t>Medical Diagnosis</w:t>
            </w:r>
          </w:p>
        </w:tc>
        <w:tc>
          <w:tcPr>
            <w:tcW w:w="4320" w:type="dxa"/>
          </w:tcPr>
          <w:p w14:paraId="763AE365" w14:textId="77777777" w:rsidR="00367ACF" w:rsidRDefault="00000000">
            <w:r>
              <w:t>Disease probability</w:t>
            </w:r>
          </w:p>
        </w:tc>
      </w:tr>
      <w:tr w:rsidR="00367ACF" w14:paraId="1FBBAF11" w14:textId="77777777">
        <w:tc>
          <w:tcPr>
            <w:tcW w:w="4320" w:type="dxa"/>
          </w:tcPr>
          <w:p w14:paraId="49137CDF" w14:textId="77777777" w:rsidR="00367ACF" w:rsidRDefault="00000000">
            <w:r>
              <w:t>Recommendation</w:t>
            </w:r>
          </w:p>
        </w:tc>
        <w:tc>
          <w:tcPr>
            <w:tcW w:w="4320" w:type="dxa"/>
          </w:tcPr>
          <w:p w14:paraId="0BAA4F95" w14:textId="77777777" w:rsidR="00367ACF" w:rsidRDefault="00000000">
            <w:r>
              <w:t>Likelihood of liking a movie</w:t>
            </w:r>
          </w:p>
        </w:tc>
      </w:tr>
      <w:tr w:rsidR="00367ACF" w14:paraId="3479B97A" w14:textId="77777777">
        <w:tc>
          <w:tcPr>
            <w:tcW w:w="4320" w:type="dxa"/>
          </w:tcPr>
          <w:p w14:paraId="7E37F1E5" w14:textId="77777777" w:rsidR="00367ACF" w:rsidRDefault="00000000">
            <w:r>
              <w:t>Fraud Detection</w:t>
            </w:r>
          </w:p>
        </w:tc>
        <w:tc>
          <w:tcPr>
            <w:tcW w:w="4320" w:type="dxa"/>
          </w:tcPr>
          <w:p w14:paraId="4347CC69" w14:textId="77777777" w:rsidR="00367ACF" w:rsidRDefault="00000000">
            <w:r>
              <w:t>Probability of fraud</w:t>
            </w:r>
          </w:p>
        </w:tc>
      </w:tr>
      <w:tr w:rsidR="00367ACF" w14:paraId="3C1DE9CD" w14:textId="77777777">
        <w:tc>
          <w:tcPr>
            <w:tcW w:w="4320" w:type="dxa"/>
          </w:tcPr>
          <w:p w14:paraId="3CCD5549" w14:textId="77777777" w:rsidR="00367ACF" w:rsidRDefault="00000000">
            <w:r>
              <w:t>Face Recognition</w:t>
            </w:r>
          </w:p>
        </w:tc>
        <w:tc>
          <w:tcPr>
            <w:tcW w:w="4320" w:type="dxa"/>
          </w:tcPr>
          <w:p w14:paraId="2C4DB4CD" w14:textId="77777777" w:rsidR="00367ACF" w:rsidRDefault="00000000">
            <w:r>
              <w:t>Identity prediction</w:t>
            </w:r>
          </w:p>
        </w:tc>
      </w:tr>
    </w:tbl>
    <w:p w14:paraId="7C278F76" w14:textId="77777777" w:rsidR="00C52681" w:rsidRDefault="00C52681">
      <w:pPr>
        <w:pStyle w:val="Heading1"/>
      </w:pPr>
    </w:p>
    <w:p w14:paraId="7A90A402" w14:textId="77777777" w:rsidR="00224463" w:rsidRDefault="00224463" w:rsidP="00224463"/>
    <w:p w14:paraId="48C0FE7B" w14:textId="77777777" w:rsidR="00224463" w:rsidRPr="00224463" w:rsidRDefault="00224463" w:rsidP="00224463"/>
    <w:p w14:paraId="629F2254" w14:textId="29033C28" w:rsidR="00367ACF" w:rsidRDefault="00000000">
      <w:pPr>
        <w:pStyle w:val="Heading1"/>
      </w:pPr>
      <w:r>
        <w:lastRenderedPageBreak/>
        <w:t>Practice Questions</w:t>
      </w:r>
    </w:p>
    <w:p w14:paraId="0DF4EDF3" w14:textId="77777777" w:rsidR="00367ACF" w:rsidRDefault="00000000">
      <w:pPr>
        <w:pStyle w:val="ListNumber"/>
      </w:pPr>
      <w:r>
        <w:t>Find the probability of getting a prime number on a die.</w:t>
      </w:r>
    </w:p>
    <w:p w14:paraId="5E1B07CF" w14:textId="77777777" w:rsidR="00C52681" w:rsidRDefault="00C52681" w:rsidP="00C52681">
      <w:pPr>
        <w:pStyle w:val="ListNumber"/>
        <w:numPr>
          <w:ilvl w:val="0"/>
          <w:numId w:val="0"/>
        </w:numPr>
        <w:ind w:left="360" w:hanging="360"/>
      </w:pPr>
    </w:p>
    <w:p w14:paraId="1055F276" w14:textId="01D5C550" w:rsidR="00C52681" w:rsidRDefault="00C52681" w:rsidP="00C52681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00FF3614" wp14:editId="59CA5098">
            <wp:extent cx="4505325" cy="2619375"/>
            <wp:effectExtent l="0" t="0" r="9525" b="9525"/>
            <wp:docPr id="930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8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394E" w14:textId="77777777" w:rsidR="00367ACF" w:rsidRDefault="00000000">
      <w:pPr>
        <w:pStyle w:val="ListNumber"/>
      </w:pPr>
      <w:r>
        <w:t>Find the probability of drawing a black card.</w:t>
      </w:r>
    </w:p>
    <w:p w14:paraId="4FE7BC43" w14:textId="09869AE2" w:rsidR="00367ACF" w:rsidRDefault="00C52681" w:rsidP="00C52681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BF09317" wp14:editId="27479BAB">
            <wp:extent cx="5353050" cy="1790700"/>
            <wp:effectExtent l="0" t="0" r="0" b="0"/>
            <wp:docPr id="172648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89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B3CA" w14:textId="77777777" w:rsidR="007F5B65" w:rsidRDefault="007F5B65" w:rsidP="00C52681">
      <w:pPr>
        <w:pStyle w:val="ListNumber"/>
        <w:numPr>
          <w:ilvl w:val="0"/>
          <w:numId w:val="0"/>
        </w:numPr>
        <w:ind w:left="360"/>
      </w:pPr>
    </w:p>
    <w:p w14:paraId="11CE18CB" w14:textId="05993F5E" w:rsidR="007F5B65" w:rsidRDefault="007F5B65" w:rsidP="00C52681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320A6A1" wp14:editId="6F8FB23C">
            <wp:extent cx="5486400" cy="2773680"/>
            <wp:effectExtent l="0" t="0" r="0" b="7620"/>
            <wp:docPr id="57646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67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9AFC" w14:textId="77777777" w:rsidR="007D69A6" w:rsidRDefault="007D69A6" w:rsidP="007D69A6"/>
    <w:p w14:paraId="01B59815" w14:textId="77777777" w:rsidR="007D69A6" w:rsidRDefault="007D69A6" w:rsidP="007D69A6">
      <w:r>
        <w:rPr>
          <w:noProof/>
        </w:rPr>
        <w:lastRenderedPageBreak/>
        <w:drawing>
          <wp:inline distT="0" distB="0" distL="0" distR="0" wp14:anchorId="7CAEE62F" wp14:editId="5CC1A411">
            <wp:extent cx="5731510" cy="2416810"/>
            <wp:effectExtent l="0" t="0" r="2540" b="2540"/>
            <wp:docPr id="101104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45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0BA3" w14:textId="77777777" w:rsidR="007D69A6" w:rsidRDefault="007D69A6" w:rsidP="007D69A6"/>
    <w:p w14:paraId="1A0333ED" w14:textId="77777777" w:rsidR="007D69A6" w:rsidRDefault="007D69A6" w:rsidP="007D69A6">
      <w:r>
        <w:rPr>
          <w:noProof/>
        </w:rPr>
        <w:drawing>
          <wp:inline distT="0" distB="0" distL="0" distR="0" wp14:anchorId="0BBFF7EC" wp14:editId="5E96C0BF">
            <wp:extent cx="5731510" cy="3010535"/>
            <wp:effectExtent l="0" t="0" r="2540" b="0"/>
            <wp:docPr id="207741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15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CF10" w14:textId="77777777" w:rsidR="007D69A6" w:rsidRDefault="007D69A6" w:rsidP="007D69A6"/>
    <w:p w14:paraId="7C73429E" w14:textId="77777777" w:rsidR="007D69A6" w:rsidRPr="003F5656" w:rsidRDefault="007D69A6" w:rsidP="007D69A6">
      <w:pPr>
        <w:rPr>
          <w:b/>
          <w:bCs/>
        </w:rPr>
      </w:pPr>
      <w:r w:rsidRPr="003F5656">
        <w:rPr>
          <w:b/>
          <w:bCs/>
        </w:rPr>
        <w:t>1. Joint Probability</w:t>
      </w:r>
    </w:p>
    <w:p w14:paraId="6CCFB53C" w14:textId="77777777" w:rsidR="007D69A6" w:rsidRPr="003F5656" w:rsidRDefault="007D69A6" w:rsidP="007D69A6">
      <w:r w:rsidRPr="003F5656">
        <w:t xml:space="preserve">Joint probability means the </w:t>
      </w:r>
      <w:r w:rsidRPr="003F5656">
        <w:rPr>
          <w:b/>
          <w:bCs/>
        </w:rPr>
        <w:t>probability of two events happening together at the same time</w:t>
      </w:r>
      <w:r w:rsidRPr="003F5656">
        <w:t>.</w:t>
      </w:r>
    </w:p>
    <w:p w14:paraId="31DC6497" w14:textId="16AF0088" w:rsidR="007D69A6" w:rsidRPr="007D69A6" w:rsidRDefault="007D69A6" w:rsidP="007D69A6">
      <w:pPr>
        <w:rPr>
          <w:lang w:val="en-IN"/>
        </w:rPr>
      </w:pPr>
      <w:r w:rsidRPr="007D69A6">
        <w:rPr>
          <w:b/>
          <w:bCs/>
          <w:lang w:val="en-IN"/>
        </w:rPr>
        <w:t>A</w:t>
      </w:r>
      <w:r w:rsidRPr="007D69A6">
        <w:rPr>
          <w:lang w:val="en-IN"/>
        </w:rPr>
        <w:t xml:space="preserve"> = High Amount = Yes </w:t>
      </w:r>
    </w:p>
    <w:p w14:paraId="0E425903" w14:textId="64184FC0" w:rsidR="007D69A6" w:rsidRDefault="007D69A6" w:rsidP="007D69A6">
      <w:pPr>
        <w:rPr>
          <w:lang w:val="en-IN"/>
        </w:rPr>
      </w:pPr>
      <w:r w:rsidRPr="007D69A6">
        <w:rPr>
          <w:b/>
          <w:bCs/>
          <w:lang w:val="en-IN"/>
        </w:rPr>
        <w:t>B</w:t>
      </w:r>
      <w:r w:rsidRPr="007D69A6">
        <w:rPr>
          <w:lang w:val="en-IN"/>
        </w:rPr>
        <w:t xml:space="preserve"> = Foreign Location = Yes</w:t>
      </w:r>
    </w:p>
    <w:p w14:paraId="21ACB7E0" w14:textId="77777777" w:rsidR="007D69A6" w:rsidRDefault="007D69A6" w:rsidP="007D69A6"/>
    <w:p w14:paraId="1C05DA67" w14:textId="77777777" w:rsidR="003C58C5" w:rsidRDefault="003C58C5" w:rsidP="007D69A6"/>
    <w:p w14:paraId="567D17D9" w14:textId="77777777" w:rsidR="007D69A6" w:rsidRPr="003F5656" w:rsidRDefault="007D69A6" w:rsidP="007D69A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412"/>
        <w:gridCol w:w="1785"/>
        <w:gridCol w:w="675"/>
      </w:tblGrid>
      <w:tr w:rsidR="007D69A6" w:rsidRPr="002950C7" w14:paraId="191FDD51" w14:textId="77777777" w:rsidTr="00573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D8CE0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lastRenderedPageBreak/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79F23D78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High Amount</w:t>
            </w:r>
          </w:p>
        </w:tc>
        <w:tc>
          <w:tcPr>
            <w:tcW w:w="0" w:type="auto"/>
            <w:vAlign w:val="center"/>
            <w:hideMark/>
          </w:tcPr>
          <w:p w14:paraId="5D2D2B77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Foreign Location</w:t>
            </w:r>
          </w:p>
        </w:tc>
        <w:tc>
          <w:tcPr>
            <w:tcW w:w="0" w:type="auto"/>
            <w:vAlign w:val="center"/>
            <w:hideMark/>
          </w:tcPr>
          <w:p w14:paraId="28E94C46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Both?</w:t>
            </w:r>
          </w:p>
        </w:tc>
      </w:tr>
      <w:tr w:rsidR="007D69A6" w:rsidRPr="002950C7" w14:paraId="1772444D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35A1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684D16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62188A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542DE9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D69A6" w:rsidRPr="002950C7" w14:paraId="6B7C89B4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ECCE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336279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5561F3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9B5E47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D69A6" w:rsidRPr="002950C7" w14:paraId="67D5BC18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BC46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3282E6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D4979B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C8FE70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D69A6" w:rsidRPr="002950C7" w14:paraId="330B4256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C169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1180B4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8375FF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52942D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D69A6" w:rsidRPr="002950C7" w14:paraId="3D6362DF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BBBA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BAAA48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237294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EFA396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D69A6" w:rsidRPr="002950C7" w14:paraId="5DE73D37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D363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BE56A8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0F2EC5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81F6D5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D69A6" w:rsidRPr="002950C7" w14:paraId="54E16062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6025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8913E8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CD620D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378476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D69A6" w:rsidRPr="002950C7" w14:paraId="5AB889EF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6E4F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03BD51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82A67E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39EFFD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D69A6" w:rsidRPr="002950C7" w14:paraId="1FB2A789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8B89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45EE51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D49AD3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448517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D69A6" w:rsidRPr="002950C7" w14:paraId="72444561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06FE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62F80B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D2998F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59DB70" w14:textId="77777777" w:rsidR="007D69A6" w:rsidRPr="002950C7" w:rsidRDefault="007D69A6" w:rsidP="00573E68">
            <w:pPr>
              <w:spacing w:after="160" w:line="259" w:lineRule="auto"/>
              <w:rPr>
                <w:b/>
                <w:bCs/>
              </w:rPr>
            </w:pPr>
            <w:r w:rsidRPr="002950C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40269772" w14:textId="77777777" w:rsidR="007D69A6" w:rsidRDefault="007D69A6" w:rsidP="007D69A6">
      <w:pPr>
        <w:rPr>
          <w:b/>
          <w:bCs/>
        </w:rPr>
      </w:pPr>
      <w:r>
        <w:rPr>
          <w:noProof/>
        </w:rPr>
        <w:drawing>
          <wp:inline distT="0" distB="0" distL="0" distR="0" wp14:anchorId="586D3913" wp14:editId="71337800">
            <wp:extent cx="5705475" cy="4648200"/>
            <wp:effectExtent l="0" t="0" r="9525" b="0"/>
            <wp:docPr id="103722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25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B7F9" w14:textId="77777777" w:rsidR="007D69A6" w:rsidRDefault="007D69A6" w:rsidP="007D69A6">
      <w:pPr>
        <w:rPr>
          <w:b/>
          <w:bCs/>
        </w:rPr>
      </w:pPr>
    </w:p>
    <w:p w14:paraId="687A90D7" w14:textId="77777777" w:rsidR="007D69A6" w:rsidRPr="003F5656" w:rsidRDefault="007D69A6" w:rsidP="007D69A6">
      <w:pPr>
        <w:rPr>
          <w:b/>
          <w:bCs/>
        </w:rPr>
      </w:pPr>
      <w:r w:rsidRPr="003F5656">
        <w:rPr>
          <w:b/>
          <w:bCs/>
        </w:rPr>
        <w:lastRenderedPageBreak/>
        <w:t>2. Marginal Probability</w:t>
      </w:r>
    </w:p>
    <w:p w14:paraId="41136996" w14:textId="77777777" w:rsidR="007D69A6" w:rsidRDefault="007D69A6" w:rsidP="007D69A6">
      <w:pPr>
        <w:rPr>
          <w:b/>
          <w:bCs/>
        </w:rPr>
      </w:pPr>
      <w:r>
        <w:rPr>
          <w:noProof/>
        </w:rPr>
        <w:drawing>
          <wp:inline distT="0" distB="0" distL="0" distR="0" wp14:anchorId="5E8F79A1" wp14:editId="413A0967">
            <wp:extent cx="5731510" cy="4869180"/>
            <wp:effectExtent l="0" t="0" r="2540" b="7620"/>
            <wp:docPr id="49511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15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B76E" w14:textId="77777777" w:rsidR="007D69A6" w:rsidRDefault="007D69A6" w:rsidP="007D69A6">
      <w:pPr>
        <w:rPr>
          <w:b/>
          <w:bCs/>
        </w:rPr>
      </w:pPr>
    </w:p>
    <w:p w14:paraId="623FDE06" w14:textId="77777777" w:rsidR="007D69A6" w:rsidRDefault="007D69A6" w:rsidP="007D69A6">
      <w:pPr>
        <w:rPr>
          <w:b/>
          <w:bCs/>
        </w:rPr>
      </w:pPr>
    </w:p>
    <w:p w14:paraId="67CE1185" w14:textId="77777777" w:rsidR="007D69A6" w:rsidRDefault="007D69A6" w:rsidP="007D69A6">
      <w:pPr>
        <w:rPr>
          <w:b/>
          <w:bCs/>
        </w:rPr>
      </w:pPr>
    </w:p>
    <w:p w14:paraId="283CF799" w14:textId="77777777" w:rsidR="007D69A6" w:rsidRDefault="007D69A6" w:rsidP="007D69A6">
      <w:pPr>
        <w:rPr>
          <w:b/>
          <w:bCs/>
        </w:rPr>
      </w:pPr>
    </w:p>
    <w:p w14:paraId="28414D88" w14:textId="77777777" w:rsidR="007D69A6" w:rsidRDefault="007D69A6" w:rsidP="007D69A6">
      <w:pPr>
        <w:rPr>
          <w:b/>
          <w:bCs/>
        </w:rPr>
      </w:pPr>
    </w:p>
    <w:p w14:paraId="25EA0A83" w14:textId="77777777" w:rsidR="007D69A6" w:rsidRDefault="007D69A6" w:rsidP="007D69A6">
      <w:pPr>
        <w:rPr>
          <w:b/>
          <w:bCs/>
        </w:rPr>
      </w:pPr>
    </w:p>
    <w:p w14:paraId="4B756076" w14:textId="77777777" w:rsidR="007D69A6" w:rsidRDefault="007D69A6" w:rsidP="007D69A6">
      <w:pPr>
        <w:rPr>
          <w:b/>
          <w:bCs/>
        </w:rPr>
      </w:pPr>
    </w:p>
    <w:p w14:paraId="0557EF58" w14:textId="77777777" w:rsidR="007D69A6" w:rsidRDefault="007D69A6" w:rsidP="007D69A6">
      <w:pPr>
        <w:rPr>
          <w:b/>
          <w:bCs/>
        </w:rPr>
      </w:pPr>
    </w:p>
    <w:p w14:paraId="37761EF4" w14:textId="77777777" w:rsidR="007D69A6" w:rsidRDefault="007D69A6" w:rsidP="007D69A6">
      <w:pPr>
        <w:rPr>
          <w:b/>
          <w:bCs/>
        </w:rPr>
      </w:pPr>
    </w:p>
    <w:p w14:paraId="70AA3345" w14:textId="77777777" w:rsidR="007D69A6" w:rsidRDefault="007D69A6" w:rsidP="007D69A6">
      <w:pPr>
        <w:rPr>
          <w:b/>
          <w:bCs/>
        </w:rPr>
      </w:pPr>
    </w:p>
    <w:p w14:paraId="13B94F55" w14:textId="77777777" w:rsidR="007D69A6" w:rsidRDefault="007D69A6" w:rsidP="007D69A6">
      <w:pPr>
        <w:rPr>
          <w:b/>
          <w:bCs/>
        </w:rPr>
      </w:pPr>
    </w:p>
    <w:p w14:paraId="20C68566" w14:textId="4C7DDDF8" w:rsidR="007D69A6" w:rsidRPr="003F5656" w:rsidRDefault="007D69A6" w:rsidP="007D69A6">
      <w:pPr>
        <w:rPr>
          <w:b/>
          <w:bCs/>
        </w:rPr>
      </w:pPr>
      <w:r w:rsidRPr="003F5656">
        <w:rPr>
          <w:b/>
          <w:bCs/>
        </w:rPr>
        <w:lastRenderedPageBreak/>
        <w:t>3. Conditional Probability</w:t>
      </w:r>
    </w:p>
    <w:p w14:paraId="7AF84EBA" w14:textId="77777777" w:rsidR="007D69A6" w:rsidRPr="003F5656" w:rsidRDefault="007D69A6" w:rsidP="007D69A6">
      <w:r w:rsidRPr="003F5656">
        <w:t xml:space="preserve">Conditional probability means the </w:t>
      </w:r>
      <w:r w:rsidRPr="003F5656">
        <w:rPr>
          <w:b/>
          <w:bCs/>
        </w:rPr>
        <w:t>probability of an event occurring, given that another event has already happened</w:t>
      </w:r>
      <w:r w:rsidRPr="003F5656">
        <w:t>.</w:t>
      </w:r>
    </w:p>
    <w:p w14:paraId="22F12A03" w14:textId="77777777" w:rsidR="007D69A6" w:rsidRPr="003F5656" w:rsidRDefault="007D69A6" w:rsidP="007D69A6">
      <w:r w:rsidRPr="003F5656">
        <w:t>Example:</w:t>
      </w:r>
      <w:r w:rsidRPr="003F5656">
        <w:br/>
        <w:t>Probability that a transaction has both</w:t>
      </w:r>
      <w:r>
        <w:t xml:space="preserve"> (</w:t>
      </w:r>
      <w:r w:rsidRPr="003F5656">
        <w:t>high amount &amp; foreign location indicators</w:t>
      </w:r>
      <w:r>
        <w:t>)</w:t>
      </w:r>
      <w:r w:rsidRPr="003F5656">
        <w:t xml:space="preserve"> </w:t>
      </w:r>
      <w:r w:rsidRPr="003F5656">
        <w:rPr>
          <w:b/>
          <w:bCs/>
        </w:rPr>
        <w:t>given that</w:t>
      </w:r>
      <w:r w:rsidRPr="003F5656">
        <w:t xml:space="preserve"> it is fraudulent:</w:t>
      </w:r>
    </w:p>
    <w:p w14:paraId="7A3CA406" w14:textId="77777777" w:rsidR="007D69A6" w:rsidRDefault="007D69A6" w:rsidP="007D69A6">
      <w:r>
        <w:rPr>
          <w:noProof/>
        </w:rPr>
        <w:drawing>
          <wp:inline distT="0" distB="0" distL="0" distR="0" wp14:anchorId="6A878E2E" wp14:editId="6D666BC6">
            <wp:extent cx="5686425" cy="4791075"/>
            <wp:effectExtent l="0" t="0" r="9525" b="9525"/>
            <wp:docPr id="45443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32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730F" w14:textId="1506EC01" w:rsidR="007D69A6" w:rsidRPr="003F5656" w:rsidRDefault="007D69A6" w:rsidP="007D69A6">
      <w:r w:rsidRPr="007D69A6">
        <w:rPr>
          <w:b/>
          <w:bCs/>
        </w:rPr>
        <w:t>Interpretation:</w:t>
      </w:r>
      <w:r w:rsidRPr="007D69A6">
        <w:br/>
        <w:t xml:space="preserve">If a transaction is </w:t>
      </w:r>
      <w:r w:rsidRPr="007D69A6">
        <w:rPr>
          <w:b/>
          <w:bCs/>
        </w:rPr>
        <w:t>already known to be fraudulent</w:t>
      </w:r>
      <w:r w:rsidRPr="007D69A6">
        <w:t xml:space="preserve">, there is a </w:t>
      </w:r>
      <w:r w:rsidRPr="007D69A6">
        <w:rPr>
          <w:b/>
          <w:bCs/>
        </w:rPr>
        <w:t>75% probability</w:t>
      </w:r>
      <w:r w:rsidRPr="007D69A6">
        <w:t xml:space="preserve"> that it has </w:t>
      </w:r>
      <w:r w:rsidRPr="007D69A6">
        <w:rPr>
          <w:b/>
          <w:bCs/>
        </w:rPr>
        <w:t>both a high amount and a foreign location</w:t>
      </w:r>
      <w:r w:rsidRPr="007D69A6">
        <w:t>.</w:t>
      </w:r>
      <w:r>
        <w:pict w14:anchorId="0AE0C7FC">
          <v:rect id="_x0000_i1026" style="width:0;height:1.5pt" o:hralign="center" o:hrstd="t" o:hr="t" fillcolor="#a0a0a0" stroked="f"/>
        </w:pict>
      </w:r>
    </w:p>
    <w:p w14:paraId="357BC23E" w14:textId="77777777" w:rsidR="007D69A6" w:rsidRDefault="007D69A6" w:rsidP="007D69A6">
      <w:pPr>
        <w:rPr>
          <w:b/>
          <w:bCs/>
        </w:rPr>
      </w:pPr>
    </w:p>
    <w:p w14:paraId="67D79C6A" w14:textId="77777777" w:rsidR="007D69A6" w:rsidRPr="003F5656" w:rsidRDefault="007D69A6" w:rsidP="007D69A6">
      <w:pPr>
        <w:rPr>
          <w:b/>
          <w:bCs/>
        </w:rPr>
      </w:pPr>
      <w:r w:rsidRPr="003F5656">
        <w:rPr>
          <w:b/>
          <w:bCs/>
        </w:rPr>
        <w:t>Simple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3110"/>
        <w:gridCol w:w="1342"/>
      </w:tblGrid>
      <w:tr w:rsidR="007D69A6" w:rsidRPr="003F5656" w14:paraId="2DDE2408" w14:textId="77777777" w:rsidTr="00573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86AD2" w14:textId="77777777" w:rsidR="007D69A6" w:rsidRPr="003F5656" w:rsidRDefault="007D69A6" w:rsidP="00573E68">
            <w:pPr>
              <w:rPr>
                <w:b/>
                <w:bCs/>
              </w:rPr>
            </w:pPr>
            <w:r w:rsidRPr="003F5656">
              <w:rPr>
                <w:b/>
                <w:bCs/>
              </w:rPr>
              <w:t>Type of Probability</w:t>
            </w:r>
          </w:p>
        </w:tc>
        <w:tc>
          <w:tcPr>
            <w:tcW w:w="0" w:type="auto"/>
            <w:vAlign w:val="center"/>
            <w:hideMark/>
          </w:tcPr>
          <w:p w14:paraId="5346CBBC" w14:textId="77777777" w:rsidR="007D69A6" w:rsidRPr="003F5656" w:rsidRDefault="007D69A6" w:rsidP="00573E68">
            <w:pPr>
              <w:rPr>
                <w:b/>
                <w:bCs/>
              </w:rPr>
            </w:pPr>
            <w:r w:rsidRPr="003F56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E02D625" w14:textId="77777777" w:rsidR="007D69A6" w:rsidRPr="003F5656" w:rsidRDefault="007D69A6" w:rsidP="00573E68">
            <w:pPr>
              <w:rPr>
                <w:b/>
                <w:bCs/>
              </w:rPr>
            </w:pPr>
            <w:r w:rsidRPr="003F5656">
              <w:rPr>
                <w:b/>
                <w:bCs/>
              </w:rPr>
              <w:t>Example</w:t>
            </w:r>
          </w:p>
        </w:tc>
      </w:tr>
      <w:tr w:rsidR="007D69A6" w:rsidRPr="003F5656" w14:paraId="02297E2C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1189" w14:textId="77777777" w:rsidR="007D69A6" w:rsidRPr="003F5656" w:rsidRDefault="007D69A6" w:rsidP="00573E68">
            <w:r w:rsidRPr="003F5656">
              <w:t>Joint Probability</w:t>
            </w:r>
          </w:p>
        </w:tc>
        <w:tc>
          <w:tcPr>
            <w:tcW w:w="0" w:type="auto"/>
            <w:vAlign w:val="center"/>
            <w:hideMark/>
          </w:tcPr>
          <w:p w14:paraId="62C28B4F" w14:textId="77777777" w:rsidR="007D69A6" w:rsidRPr="003F5656" w:rsidRDefault="007D69A6" w:rsidP="00573E68">
            <w:r w:rsidRPr="003F5656">
              <w:t>A and B happen together</w:t>
            </w:r>
          </w:p>
        </w:tc>
        <w:tc>
          <w:tcPr>
            <w:tcW w:w="0" w:type="auto"/>
            <w:vAlign w:val="center"/>
            <w:hideMark/>
          </w:tcPr>
          <w:p w14:paraId="5C674E08" w14:textId="1D249252" w:rsidR="007D69A6" w:rsidRPr="003F5656" w:rsidRDefault="007D69A6" w:rsidP="00573E68">
            <w:r w:rsidRPr="003F5656">
              <w:t>(</w:t>
            </w:r>
            <w:proofErr w:type="gramStart"/>
            <w:r w:rsidRPr="003F5656">
              <w:t>P(</w:t>
            </w:r>
            <w:proofErr w:type="gramEnd"/>
            <w:r w:rsidRPr="003F5656">
              <w:t xml:space="preserve">A \cap B) </w:t>
            </w:r>
          </w:p>
        </w:tc>
      </w:tr>
      <w:tr w:rsidR="007D69A6" w:rsidRPr="003F5656" w14:paraId="279ECB02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1BBB" w14:textId="77777777" w:rsidR="007D69A6" w:rsidRPr="003F5656" w:rsidRDefault="007D69A6" w:rsidP="00573E68">
            <w:r w:rsidRPr="003F5656">
              <w:lastRenderedPageBreak/>
              <w:t>Marginal Probability</w:t>
            </w:r>
          </w:p>
        </w:tc>
        <w:tc>
          <w:tcPr>
            <w:tcW w:w="0" w:type="auto"/>
            <w:vAlign w:val="center"/>
            <w:hideMark/>
          </w:tcPr>
          <w:p w14:paraId="26667BD3" w14:textId="77777777" w:rsidR="007D69A6" w:rsidRPr="003F5656" w:rsidRDefault="007D69A6" w:rsidP="00573E68">
            <w:r w:rsidRPr="003F5656">
              <w:t>Probability of A alone or B alone</w:t>
            </w:r>
          </w:p>
        </w:tc>
        <w:tc>
          <w:tcPr>
            <w:tcW w:w="0" w:type="auto"/>
            <w:vAlign w:val="center"/>
            <w:hideMark/>
          </w:tcPr>
          <w:p w14:paraId="44A92289" w14:textId="76737547" w:rsidR="007D69A6" w:rsidRPr="003F5656" w:rsidRDefault="007D69A6" w:rsidP="00573E68">
            <w:r w:rsidRPr="003F5656">
              <w:t xml:space="preserve">(P(A) </w:t>
            </w:r>
            <w:r w:rsidR="00224463">
              <w:t>or</w:t>
            </w:r>
            <w:r w:rsidRPr="003F5656">
              <w:t xml:space="preserve"> P(B) </w:t>
            </w:r>
          </w:p>
        </w:tc>
      </w:tr>
      <w:tr w:rsidR="007D69A6" w:rsidRPr="003F5656" w14:paraId="4BAA477D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D6CF" w14:textId="77777777" w:rsidR="007D69A6" w:rsidRPr="003F5656" w:rsidRDefault="007D69A6" w:rsidP="00573E68">
            <w:r w:rsidRPr="003F5656">
              <w:t>Conditional Probability</w:t>
            </w:r>
          </w:p>
        </w:tc>
        <w:tc>
          <w:tcPr>
            <w:tcW w:w="0" w:type="auto"/>
            <w:vAlign w:val="center"/>
            <w:hideMark/>
          </w:tcPr>
          <w:p w14:paraId="2CE376D4" w14:textId="77777777" w:rsidR="007D69A6" w:rsidRPr="003F5656" w:rsidRDefault="007D69A6" w:rsidP="00573E68">
            <w:r w:rsidRPr="003F5656">
              <w:t>Probability of B given A</w:t>
            </w:r>
          </w:p>
        </w:tc>
        <w:tc>
          <w:tcPr>
            <w:tcW w:w="0" w:type="auto"/>
            <w:vAlign w:val="center"/>
            <w:hideMark/>
          </w:tcPr>
          <w:p w14:paraId="2D525C43" w14:textId="77777777" w:rsidR="007D69A6" w:rsidRPr="003F5656" w:rsidRDefault="007D69A6" w:rsidP="00573E68">
            <w:proofErr w:type="gramStart"/>
            <w:r w:rsidRPr="00FA605A">
              <w:t>P(</w:t>
            </w:r>
            <w:proofErr w:type="gramEnd"/>
            <w:r w:rsidRPr="00FA605A">
              <w:t>B | A)</w:t>
            </w:r>
          </w:p>
        </w:tc>
      </w:tr>
    </w:tbl>
    <w:p w14:paraId="5E855562" w14:textId="77777777" w:rsidR="007D69A6" w:rsidRPr="003F5656" w:rsidRDefault="007D69A6" w:rsidP="007D69A6">
      <w:r>
        <w:pict w14:anchorId="6C64BD00">
          <v:rect id="_x0000_i1027" style="width:0;height:1.5pt" o:hralign="center" o:hrstd="t" o:hr="t" fillcolor="#a0a0a0" stroked="f"/>
        </w:pict>
      </w:r>
    </w:p>
    <w:p w14:paraId="3C297BAD" w14:textId="77777777" w:rsidR="007D69A6" w:rsidRPr="003F5656" w:rsidRDefault="007D69A6" w:rsidP="007D69A6">
      <w:pPr>
        <w:rPr>
          <w:b/>
          <w:bCs/>
        </w:rPr>
      </w:pPr>
      <w:r w:rsidRPr="003F5656">
        <w:rPr>
          <w:b/>
          <w:bCs/>
        </w:rPr>
        <w:t>Easy Memory Trick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2038"/>
      </w:tblGrid>
      <w:tr w:rsidR="007D69A6" w:rsidRPr="003F5656" w14:paraId="5BD7A671" w14:textId="77777777" w:rsidTr="00573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A64FB" w14:textId="77777777" w:rsidR="007D69A6" w:rsidRPr="003F5656" w:rsidRDefault="007D69A6" w:rsidP="00573E68">
            <w:pPr>
              <w:rPr>
                <w:b/>
                <w:bCs/>
              </w:rPr>
            </w:pPr>
            <w:r w:rsidRPr="003F565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880AF73" w14:textId="77777777" w:rsidR="007D69A6" w:rsidRPr="003F5656" w:rsidRDefault="007D69A6" w:rsidP="00573E68">
            <w:pPr>
              <w:rPr>
                <w:b/>
                <w:bCs/>
              </w:rPr>
            </w:pPr>
            <w:r w:rsidRPr="003F5656">
              <w:rPr>
                <w:b/>
                <w:bCs/>
              </w:rPr>
              <w:t>Type of Probability</w:t>
            </w:r>
          </w:p>
        </w:tc>
      </w:tr>
      <w:tr w:rsidR="007D69A6" w:rsidRPr="003F5656" w14:paraId="1FB3E0CF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2AD1" w14:textId="77777777" w:rsidR="007D69A6" w:rsidRPr="003F5656" w:rsidRDefault="007D69A6" w:rsidP="00573E68">
            <w:r w:rsidRPr="003F5656">
              <w:t>What is the probability of A?</w:t>
            </w:r>
          </w:p>
        </w:tc>
        <w:tc>
          <w:tcPr>
            <w:tcW w:w="0" w:type="auto"/>
            <w:vAlign w:val="center"/>
            <w:hideMark/>
          </w:tcPr>
          <w:p w14:paraId="0F8C981A" w14:textId="77777777" w:rsidR="007D69A6" w:rsidRPr="003F5656" w:rsidRDefault="007D69A6" w:rsidP="00573E68">
            <w:r w:rsidRPr="003F5656">
              <w:t>Marginal</w:t>
            </w:r>
          </w:p>
        </w:tc>
      </w:tr>
      <w:tr w:rsidR="007D69A6" w:rsidRPr="003F5656" w14:paraId="6D9F1B32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23FD" w14:textId="77777777" w:rsidR="007D69A6" w:rsidRPr="003F5656" w:rsidRDefault="007D69A6" w:rsidP="00573E68">
            <w:r w:rsidRPr="003F5656">
              <w:t>What is the probability of A and B together?</w:t>
            </w:r>
          </w:p>
        </w:tc>
        <w:tc>
          <w:tcPr>
            <w:tcW w:w="0" w:type="auto"/>
            <w:vAlign w:val="center"/>
            <w:hideMark/>
          </w:tcPr>
          <w:p w14:paraId="49A582FE" w14:textId="77777777" w:rsidR="007D69A6" w:rsidRPr="003F5656" w:rsidRDefault="007D69A6" w:rsidP="00573E68">
            <w:r w:rsidRPr="003F5656">
              <w:t>Joint</w:t>
            </w:r>
          </w:p>
        </w:tc>
      </w:tr>
      <w:tr w:rsidR="007D69A6" w:rsidRPr="003F5656" w14:paraId="65F02FE8" w14:textId="77777777" w:rsidTr="0057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2D9A" w14:textId="77777777" w:rsidR="007D69A6" w:rsidRPr="003F5656" w:rsidRDefault="007D69A6" w:rsidP="00573E68">
            <w:r w:rsidRPr="003F5656">
              <w:t>What is the probability of A given B?</w:t>
            </w:r>
          </w:p>
        </w:tc>
        <w:tc>
          <w:tcPr>
            <w:tcW w:w="0" w:type="auto"/>
            <w:vAlign w:val="center"/>
            <w:hideMark/>
          </w:tcPr>
          <w:p w14:paraId="255917BB" w14:textId="77777777" w:rsidR="007D69A6" w:rsidRPr="003F5656" w:rsidRDefault="007D69A6" w:rsidP="00573E68">
            <w:r w:rsidRPr="003F5656">
              <w:t>Conditional</w:t>
            </w:r>
          </w:p>
        </w:tc>
      </w:tr>
    </w:tbl>
    <w:p w14:paraId="4A6AC25A" w14:textId="77777777" w:rsidR="007D69A6" w:rsidRPr="003F5656" w:rsidRDefault="007D69A6" w:rsidP="007D69A6">
      <w:r>
        <w:pict w14:anchorId="6FB39A84">
          <v:rect id="_x0000_i1028" style="width:0;height:1.5pt" o:hralign="center" o:hrstd="t" o:hr="t" fillcolor="#a0a0a0" stroked="f"/>
        </w:pict>
      </w:r>
    </w:p>
    <w:p w14:paraId="393B7468" w14:textId="77777777" w:rsidR="007D69A6" w:rsidRDefault="007D69A6" w:rsidP="00C52681">
      <w:pPr>
        <w:pStyle w:val="ListNumber"/>
        <w:numPr>
          <w:ilvl w:val="0"/>
          <w:numId w:val="0"/>
        </w:numPr>
        <w:ind w:left="360"/>
      </w:pPr>
    </w:p>
    <w:sectPr w:rsidR="007D69A6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6A4CC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E62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788178">
    <w:abstractNumId w:val="8"/>
  </w:num>
  <w:num w:numId="2" w16cid:durableId="768082791">
    <w:abstractNumId w:val="6"/>
  </w:num>
  <w:num w:numId="3" w16cid:durableId="1257396812">
    <w:abstractNumId w:val="5"/>
  </w:num>
  <w:num w:numId="4" w16cid:durableId="1306618499">
    <w:abstractNumId w:val="4"/>
  </w:num>
  <w:num w:numId="5" w16cid:durableId="1254322299">
    <w:abstractNumId w:val="7"/>
  </w:num>
  <w:num w:numId="6" w16cid:durableId="447429867">
    <w:abstractNumId w:val="3"/>
  </w:num>
  <w:num w:numId="7" w16cid:durableId="1263614157">
    <w:abstractNumId w:val="2"/>
  </w:num>
  <w:num w:numId="8" w16cid:durableId="1776973000">
    <w:abstractNumId w:val="1"/>
  </w:num>
  <w:num w:numId="9" w16cid:durableId="639963715">
    <w:abstractNumId w:val="0"/>
  </w:num>
  <w:num w:numId="10" w16cid:durableId="741677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C9D"/>
    <w:rsid w:val="00224463"/>
    <w:rsid w:val="00233FE4"/>
    <w:rsid w:val="0029639D"/>
    <w:rsid w:val="00326F90"/>
    <w:rsid w:val="00367ACF"/>
    <w:rsid w:val="003C58C5"/>
    <w:rsid w:val="007D69A6"/>
    <w:rsid w:val="007F5B65"/>
    <w:rsid w:val="00AA1D8D"/>
    <w:rsid w:val="00B47730"/>
    <w:rsid w:val="00BE7B7C"/>
    <w:rsid w:val="00C52681"/>
    <w:rsid w:val="00CB0664"/>
    <w:rsid w:val="00D56C3C"/>
    <w:rsid w:val="00F10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CB659"/>
  <w14:defaultImageDpi w14:val="300"/>
  <w15:docId w15:val="{AC29BAE7-03E0-4B7E-8E00-EBCDC86A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9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saravana sundaram</cp:lastModifiedBy>
  <cp:revision>10</cp:revision>
  <dcterms:created xsi:type="dcterms:W3CDTF">2013-12-23T23:15:00Z</dcterms:created>
  <dcterms:modified xsi:type="dcterms:W3CDTF">2026-07-14T14:20:00Z</dcterms:modified>
  <cp:category/>
</cp:coreProperties>
</file>